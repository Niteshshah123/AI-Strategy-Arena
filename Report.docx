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B1AD4" w14:textId="77777777" w:rsidR="008905CD" w:rsidRPr="00711FE6" w:rsidRDefault="00044C2C">
      <w:pPr>
        <w:spacing w:before="720"/>
        <w:jc w:val="center"/>
      </w:pPr>
      <w:r w:rsidRPr="00711FE6">
        <w:rPr>
          <w:b/>
          <w:sz w:val="52"/>
        </w:rPr>
        <w:t>AI STRATEGY ARENA</w:t>
      </w:r>
    </w:p>
    <w:p w14:paraId="2C21381E" w14:textId="25FC944D" w:rsidR="008905CD" w:rsidRPr="00711FE6" w:rsidRDefault="00044C2C">
      <w:pPr>
        <w:jc w:val="center"/>
        <w:rPr>
          <w:b/>
          <w:sz w:val="30"/>
        </w:rPr>
      </w:pPr>
      <w:r w:rsidRPr="00711FE6">
        <w:rPr>
          <w:b/>
          <w:sz w:val="30"/>
        </w:rPr>
        <w:t>An Interactive Tic-Tac-Toe Environment for Minimax and Alpha-Beta Pr</w:t>
      </w:r>
      <w:r w:rsidRPr="00711FE6">
        <w:rPr>
          <w:b/>
          <w:sz w:val="30"/>
        </w:rPr>
        <w:t>uning</w:t>
      </w:r>
    </w:p>
    <w:p w14:paraId="65D208CA" w14:textId="1ADEF244" w:rsidR="00711FE6" w:rsidRDefault="00711FE6">
      <w:pPr>
        <w:jc w:val="center"/>
      </w:pPr>
    </w:p>
    <w:p w14:paraId="7600D538" w14:textId="77777777" w:rsidR="00711FE6" w:rsidRPr="00711FE6" w:rsidRDefault="00711FE6">
      <w:pPr>
        <w:jc w:val="center"/>
      </w:pPr>
    </w:p>
    <w:p w14:paraId="631CFB4D" w14:textId="3000DF89" w:rsidR="00711FE6" w:rsidRPr="00711FE6" w:rsidRDefault="00044C2C" w:rsidP="00711FE6">
      <w:pPr>
        <w:spacing w:before="200"/>
        <w:jc w:val="center"/>
      </w:pPr>
      <w:r w:rsidRPr="00711FE6">
        <w:rPr>
          <w:sz w:val="26"/>
        </w:rPr>
        <w:t>A project report submitted for</w:t>
      </w:r>
      <w:r w:rsidRPr="00711FE6">
        <w:rPr>
          <w:sz w:val="26"/>
        </w:rPr>
        <w:br/>
        <w:t>Fundamentals of Artificial Intelligence</w:t>
      </w:r>
    </w:p>
    <w:p w14:paraId="4C62C7F3" w14:textId="77777777" w:rsidR="00711FE6" w:rsidRDefault="00711FE6">
      <w:pPr>
        <w:spacing w:before="680"/>
        <w:jc w:val="center"/>
        <w:rPr>
          <w:b/>
          <w:sz w:val="26"/>
        </w:rPr>
      </w:pPr>
    </w:p>
    <w:p w14:paraId="77C51666" w14:textId="50F11942" w:rsidR="008905CD" w:rsidRPr="00711FE6" w:rsidRDefault="00044C2C">
      <w:pPr>
        <w:spacing w:before="680"/>
        <w:jc w:val="center"/>
      </w:pPr>
      <w:r w:rsidRPr="00711FE6">
        <w:rPr>
          <w:b/>
          <w:sz w:val="26"/>
        </w:rPr>
        <w:t>Submit</w:t>
      </w:r>
      <w:r w:rsidRPr="00711FE6">
        <w:rPr>
          <w:b/>
          <w:sz w:val="26"/>
        </w:rPr>
        <w:t>ted by</w:t>
      </w:r>
    </w:p>
    <w:p w14:paraId="5EF93C04" w14:textId="77777777" w:rsidR="008905CD" w:rsidRPr="00711FE6" w:rsidRDefault="00044C2C">
      <w:pPr>
        <w:jc w:val="center"/>
      </w:pPr>
      <w:r w:rsidRPr="00711FE6">
        <w:rPr>
          <w:b/>
          <w:sz w:val="30"/>
        </w:rPr>
        <w:t>Nitesh Kumar Sah</w:t>
      </w:r>
    </w:p>
    <w:p w14:paraId="1A805420" w14:textId="5680F9F0" w:rsidR="008905CD" w:rsidRPr="00711FE6" w:rsidRDefault="00044C2C">
      <w:pPr>
        <w:jc w:val="center"/>
      </w:pPr>
      <w:r w:rsidRPr="00711FE6">
        <w:rPr>
          <w:sz w:val="24"/>
        </w:rPr>
        <w:t xml:space="preserve">Register Number: </w:t>
      </w:r>
      <w:r w:rsidR="00711FE6" w:rsidRPr="00711FE6">
        <w:rPr>
          <w:sz w:val="24"/>
        </w:rPr>
        <w:t>CH.SC.U4CSE23166</w:t>
      </w:r>
    </w:p>
    <w:p w14:paraId="11DA986C" w14:textId="77777777" w:rsidR="00711FE6" w:rsidRPr="00711FE6" w:rsidRDefault="00711FE6">
      <w:pPr>
        <w:spacing w:before="440"/>
        <w:jc w:val="center"/>
        <w:rPr>
          <w:b/>
        </w:rPr>
      </w:pPr>
    </w:p>
    <w:p w14:paraId="0DA10311" w14:textId="77777777" w:rsidR="00711FE6" w:rsidRPr="00711FE6" w:rsidRDefault="00711FE6">
      <w:pPr>
        <w:spacing w:before="440"/>
        <w:jc w:val="center"/>
        <w:rPr>
          <w:b/>
        </w:rPr>
      </w:pPr>
    </w:p>
    <w:p w14:paraId="48280DF7" w14:textId="0A161E9C" w:rsidR="008905CD" w:rsidRPr="00711FE6" w:rsidRDefault="00044C2C">
      <w:pPr>
        <w:spacing w:before="440"/>
        <w:jc w:val="center"/>
      </w:pPr>
      <w:r w:rsidRPr="00711FE6">
        <w:rPr>
          <w:b/>
        </w:rPr>
        <w:t>Submitted to</w:t>
      </w:r>
      <w:r w:rsidRPr="00711FE6">
        <w:rPr>
          <w:b/>
        </w:rPr>
        <w:br/>
        <w:t xml:space="preserve">Dr. J. </w:t>
      </w:r>
      <w:r w:rsidRPr="00711FE6">
        <w:rPr>
          <w:b/>
        </w:rPr>
        <w:t>Umamageswaran</w:t>
      </w:r>
    </w:p>
    <w:p w14:paraId="43AC9B5D" w14:textId="77777777" w:rsidR="008905CD" w:rsidRPr="00711FE6" w:rsidRDefault="00044C2C">
      <w:pPr>
        <w:spacing w:before="600"/>
        <w:jc w:val="center"/>
      </w:pPr>
      <w:r w:rsidRPr="00711FE6">
        <w:rPr>
          <w:b/>
          <w:sz w:val="24"/>
        </w:rPr>
        <w:t>AMRITA VISHWA VIDYAPEETHAM</w:t>
      </w:r>
      <w:r w:rsidRPr="00711FE6">
        <w:rPr>
          <w:b/>
          <w:sz w:val="24"/>
        </w:rPr>
        <w:br/>
        <w:t>AMRITA SCHOOL OF COMPUTING</w:t>
      </w:r>
      <w:r w:rsidRPr="00711FE6">
        <w:rPr>
          <w:b/>
          <w:sz w:val="24"/>
        </w:rPr>
        <w:br/>
        <w:t>CHENNAI, INDIA</w:t>
      </w:r>
      <w:r w:rsidRPr="00711FE6">
        <w:rPr>
          <w:b/>
          <w:sz w:val="24"/>
        </w:rPr>
        <w:br/>
        <w:t>October 2026</w:t>
      </w:r>
    </w:p>
    <w:p w14:paraId="5AC1A3CD" w14:textId="77777777" w:rsidR="00711FE6" w:rsidRPr="00711FE6" w:rsidRDefault="00711FE6" w:rsidP="00711FE6">
      <w:pPr>
        <w:jc w:val="center"/>
        <w:rPr>
          <w:noProof/>
        </w:rPr>
      </w:pPr>
    </w:p>
    <w:p w14:paraId="4FD1286F" w14:textId="7A243993" w:rsidR="008905CD" w:rsidRPr="00711FE6" w:rsidRDefault="00711FE6" w:rsidP="00711FE6">
      <w:pPr>
        <w:jc w:val="center"/>
      </w:pPr>
      <w:r w:rsidRPr="00711FE6">
        <w:rPr>
          <w:noProof/>
        </w:rPr>
        <w:drawing>
          <wp:inline distT="0" distB="0" distL="0" distR="0" wp14:anchorId="3A5A7121" wp14:editId="495EA9BC">
            <wp:extent cx="2127250" cy="986270"/>
            <wp:effectExtent l="0" t="0" r="6350" b="4445"/>
            <wp:docPr id="6" name="Picture 6" descr="Amrita Vishwa Vidyapeetham, Delhi NCR (@delhincrcamp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rita Vishwa Vidyapeetham, Delhi NCR (@delhincrcampus ..."/>
                    <pic:cNvPicPr>
                      <a:picLocks noChangeAspect="1" noChangeArrowheads="1"/>
                    </pic:cNvPicPr>
                  </pic:nvPicPr>
                  <pic:blipFill rotWithShape="1">
                    <a:blip r:embed="rId8">
                      <a:extLst>
                        <a:ext uri="{28A0092B-C50C-407E-A947-70E740481C1C}">
                          <a14:useLocalDpi xmlns:a14="http://schemas.microsoft.com/office/drawing/2010/main" val="0"/>
                        </a:ext>
                      </a:extLst>
                    </a:blip>
                    <a:srcRect t="26363" b="27273"/>
                    <a:stretch/>
                  </pic:blipFill>
                  <pic:spPr bwMode="auto">
                    <a:xfrm>
                      <a:off x="0" y="0"/>
                      <a:ext cx="2174079" cy="1007982"/>
                    </a:xfrm>
                    <a:prstGeom prst="rect">
                      <a:avLst/>
                    </a:prstGeom>
                    <a:noFill/>
                    <a:ln>
                      <a:noFill/>
                    </a:ln>
                    <a:extLst>
                      <a:ext uri="{53640926-AAD7-44D8-BBD7-CCE9431645EC}">
                        <a14:shadowObscured xmlns:a14="http://schemas.microsoft.com/office/drawing/2010/main"/>
                      </a:ext>
                    </a:extLst>
                  </pic:spPr>
                </pic:pic>
              </a:graphicData>
            </a:graphic>
          </wp:inline>
        </w:drawing>
      </w:r>
      <w:r w:rsidR="00044C2C" w:rsidRPr="00711FE6">
        <w:br w:type="page"/>
      </w:r>
    </w:p>
    <w:p w14:paraId="26090883" w14:textId="77777777" w:rsidR="008905CD" w:rsidRPr="00711FE6" w:rsidRDefault="00044C2C">
      <w:pPr>
        <w:pStyle w:val="Heading1"/>
        <w:rPr>
          <w:color w:val="auto"/>
        </w:rPr>
      </w:pPr>
      <w:r w:rsidRPr="00711FE6">
        <w:rPr>
          <w:color w:val="auto"/>
        </w:rPr>
        <w:lastRenderedPageBreak/>
        <w:t>Abstract</w:t>
      </w:r>
    </w:p>
    <w:p w14:paraId="4398496E" w14:textId="77777777" w:rsidR="008905CD" w:rsidRPr="00711FE6" w:rsidRDefault="00044C2C">
      <w:r w:rsidRPr="00711FE6">
        <w:t xml:space="preserve">AI Strategy Arena is an interactive educational application built to demonstrate adversarial search in a familiar game environment. The project uses </w:t>
      </w:r>
      <w:r w:rsidRPr="00711FE6">
        <w:t>Tic-Tac-Toe to explain how an AI agent selects moves by exploring possible future game states. It implements Minimax and Alpha-Beta Pruning and provides multiple views for playing against the AI, inspecting search activity, comparing algorithm work, and ru</w:t>
      </w:r>
      <w:r w:rsidRPr="00711FE6">
        <w:t>nning AI-versus-AI games.</w:t>
      </w:r>
    </w:p>
    <w:p w14:paraId="4445D182" w14:textId="77777777" w:rsidR="008905CD" w:rsidRPr="00711FE6" w:rsidRDefault="00044C2C">
      <w:r w:rsidRPr="00711FE6">
        <w:t>The Play Arena provides direct interaction with a 3×3 board and displays live search telemetry, including nodes entered, terminal leaves, pruning cutoffs, maximum search depth, root value, and the selected cell. The AI Thinking La</w:t>
      </w:r>
      <w:r w:rsidRPr="00711FE6">
        <w:t>b presents search traces and candidate move evaluations. Algorithm Showdown compares Minimax and Alpha-Beta Pruning on the same position, while AI vs AI allows the algorithms to compete. A Learn AI section explains core concepts and supports academic discu</w:t>
      </w:r>
      <w:r w:rsidRPr="00711FE6">
        <w:t>ssion.</w:t>
      </w:r>
    </w:p>
    <w:p w14:paraId="45834C2E" w14:textId="77777777" w:rsidR="008905CD" w:rsidRPr="00711FE6" w:rsidRDefault="00044C2C">
      <w:r w:rsidRPr="00711FE6">
        <w:t>The application is designed as a visual learning tool rather than only a game. It connects game-tree search theory with visible algorithm behavior. The attached screenshots document the Play Arena, a sample search run, a search trace, and the algori</w:t>
      </w:r>
      <w:r w:rsidRPr="00711FE6">
        <w:t>thm comparison interface. Performance figures discussed in this report are limited to values visible in those screenshots; results may vary by position and execution environment.</w:t>
      </w:r>
    </w:p>
    <w:p w14:paraId="590E6663" w14:textId="77777777" w:rsidR="008905CD" w:rsidRPr="00711FE6" w:rsidRDefault="00044C2C">
      <w:r w:rsidRPr="00711FE6">
        <w:t xml:space="preserve">Keywords: Artificial Intelligence, Tic-Tac-Toe, Adversarial Search, Minimax, </w:t>
      </w:r>
      <w:r w:rsidRPr="00711FE6">
        <w:t>Alpha-Beta Pruning, Game Tree, Heuristic Evaluation, Interactive Visualization.</w:t>
      </w:r>
    </w:p>
    <w:p w14:paraId="187AD077" w14:textId="77777777" w:rsidR="008905CD" w:rsidRPr="00711FE6" w:rsidRDefault="00044C2C">
      <w:r w:rsidRPr="00711FE6">
        <w:br w:type="page"/>
      </w:r>
    </w:p>
    <w:p w14:paraId="3A9C194E" w14:textId="77777777" w:rsidR="008905CD" w:rsidRPr="00711FE6" w:rsidRDefault="00044C2C">
      <w:pPr>
        <w:pStyle w:val="Heading1"/>
        <w:rPr>
          <w:color w:val="auto"/>
        </w:rPr>
      </w:pPr>
      <w:r w:rsidRPr="00711FE6">
        <w:rPr>
          <w:color w:val="auto"/>
        </w:rPr>
        <w:lastRenderedPageBreak/>
        <w:t>Table of Contents</w:t>
      </w:r>
    </w:p>
    <w:p w14:paraId="1183A865" w14:textId="77777777" w:rsidR="008905CD" w:rsidRPr="00711FE6" w:rsidRDefault="00044C2C">
      <w:r w:rsidRPr="00711FE6">
        <w:t>1. Introduction</w:t>
      </w:r>
    </w:p>
    <w:p w14:paraId="02DFE31E" w14:textId="77777777" w:rsidR="008905CD" w:rsidRPr="00711FE6" w:rsidRDefault="00044C2C">
      <w:r w:rsidRPr="00711FE6">
        <w:t>2. Problem Definition and Objectives</w:t>
      </w:r>
    </w:p>
    <w:p w14:paraId="6218A0C1" w14:textId="77777777" w:rsidR="008905CD" w:rsidRPr="00711FE6" w:rsidRDefault="00044C2C">
      <w:r w:rsidRPr="00711FE6">
        <w:t>3. Theoretical Background</w:t>
      </w:r>
    </w:p>
    <w:p w14:paraId="65DC086B" w14:textId="77777777" w:rsidR="008905CD" w:rsidRPr="00711FE6" w:rsidRDefault="00044C2C">
      <w:r w:rsidRPr="00711FE6">
        <w:t>4. System Design and Architecture</w:t>
      </w:r>
    </w:p>
    <w:p w14:paraId="453BEED3" w14:textId="77777777" w:rsidR="008905CD" w:rsidRPr="00711FE6" w:rsidRDefault="00044C2C">
      <w:r w:rsidRPr="00711FE6">
        <w:t>5. Minimax and Alpha-Beta Algorithms</w:t>
      </w:r>
    </w:p>
    <w:p w14:paraId="2745FB75" w14:textId="77777777" w:rsidR="008905CD" w:rsidRPr="00711FE6" w:rsidRDefault="00044C2C">
      <w:r w:rsidRPr="00711FE6">
        <w:t>6. Imp</w:t>
      </w:r>
      <w:r w:rsidRPr="00711FE6">
        <w:t>lementation Details</w:t>
      </w:r>
    </w:p>
    <w:p w14:paraId="42CC7312" w14:textId="77777777" w:rsidR="008905CD" w:rsidRPr="00711FE6" w:rsidRDefault="00044C2C">
      <w:r w:rsidRPr="00711FE6">
        <w:t>7. Experimental Setup and Evaluation Metrics</w:t>
      </w:r>
    </w:p>
    <w:p w14:paraId="386762E4" w14:textId="77777777" w:rsidR="008905CD" w:rsidRPr="00711FE6" w:rsidRDefault="00044C2C">
      <w:r w:rsidRPr="00711FE6">
        <w:t>8. Results, Testing, and Application Screenshots</w:t>
      </w:r>
    </w:p>
    <w:p w14:paraId="71498723" w14:textId="77777777" w:rsidR="008905CD" w:rsidRPr="00711FE6" w:rsidRDefault="00044C2C">
      <w:r w:rsidRPr="00711FE6">
        <w:t>9. Complexity Analysis</w:t>
      </w:r>
    </w:p>
    <w:p w14:paraId="2CD24067" w14:textId="77777777" w:rsidR="008905CD" w:rsidRPr="00711FE6" w:rsidRDefault="00044C2C">
      <w:r w:rsidRPr="00711FE6">
        <w:t>10. Limitations and Future Enhancements</w:t>
      </w:r>
    </w:p>
    <w:p w14:paraId="18FD7E78" w14:textId="77777777" w:rsidR="008905CD" w:rsidRPr="00711FE6" w:rsidRDefault="00044C2C">
      <w:r w:rsidRPr="00711FE6">
        <w:t>11. Conclusion</w:t>
      </w:r>
    </w:p>
    <w:p w14:paraId="4FE98D45" w14:textId="77777777" w:rsidR="008905CD" w:rsidRPr="00711FE6" w:rsidRDefault="00044C2C">
      <w:r w:rsidRPr="00711FE6">
        <w:t>12. References</w:t>
      </w:r>
    </w:p>
    <w:p w14:paraId="4DDD7B70" w14:textId="77777777" w:rsidR="008905CD" w:rsidRPr="00711FE6" w:rsidRDefault="00044C2C">
      <w:r w:rsidRPr="00711FE6">
        <w:t>Appendix A: Algorithm Pseudocode</w:t>
      </w:r>
    </w:p>
    <w:p w14:paraId="44D55CB1" w14:textId="77777777" w:rsidR="008905CD" w:rsidRPr="00711FE6" w:rsidRDefault="00044C2C">
      <w:r w:rsidRPr="00711FE6">
        <w:t xml:space="preserve">Appendix B: </w:t>
      </w:r>
      <w:r w:rsidRPr="00711FE6">
        <w:t>Application Screenshots</w:t>
      </w:r>
    </w:p>
    <w:p w14:paraId="4851C672" w14:textId="77777777" w:rsidR="008905CD" w:rsidRPr="00711FE6" w:rsidRDefault="00044C2C">
      <w:r w:rsidRPr="00711FE6">
        <w:br w:type="page"/>
      </w:r>
    </w:p>
    <w:p w14:paraId="0436DC95" w14:textId="77777777" w:rsidR="008905CD" w:rsidRPr="00711FE6" w:rsidRDefault="00044C2C">
      <w:pPr>
        <w:pStyle w:val="Heading1"/>
        <w:rPr>
          <w:color w:val="auto"/>
        </w:rPr>
      </w:pPr>
      <w:r w:rsidRPr="00711FE6">
        <w:rPr>
          <w:color w:val="auto"/>
        </w:rPr>
        <w:lastRenderedPageBreak/>
        <w:t>1. Introduction</w:t>
      </w:r>
    </w:p>
    <w:p w14:paraId="2605BEBC" w14:textId="77777777" w:rsidR="00711FE6" w:rsidRPr="00711FE6" w:rsidRDefault="00711FE6"/>
    <w:p w14:paraId="47B8F973" w14:textId="0F50B393" w:rsidR="008905CD" w:rsidRPr="00711FE6" w:rsidRDefault="00044C2C">
      <w:r w:rsidRPr="00711FE6">
        <w:t>Artificial Intelligence (AI) includes methods that allow a computer to select actions, reason about alternatives, and solve problems. In competitive environments, an action can affect not only the current state but</w:t>
      </w:r>
      <w:r w:rsidRPr="00711FE6">
        <w:t xml:space="preserve"> also the choices available to an opponent. This makes game playing a useful setting for studying decision-making and search.</w:t>
      </w:r>
    </w:p>
    <w:p w14:paraId="1E4688E5" w14:textId="77777777" w:rsidR="008905CD" w:rsidRPr="00711FE6" w:rsidRDefault="00044C2C">
      <w:r w:rsidRPr="00711FE6">
        <w:t>Tic-Tac-Toe is a two-player, turn-based game played on a 3×3 board. One player uses X and the other uses O. Players alternate plac</w:t>
      </w:r>
      <w:r w:rsidRPr="00711FE6">
        <w:t>ing their symbol in an empty square. A player wins by forming a horizontal, vertical, or diagonal line of three symbols; if the board fills without a winner, the game is a draw.</w:t>
      </w:r>
    </w:p>
    <w:p w14:paraId="12FE840C" w14:textId="77777777" w:rsidR="008905CD" w:rsidRPr="00711FE6" w:rsidRDefault="00044C2C">
      <w:r w:rsidRPr="00711FE6">
        <w:t>AI Strategy Arena uses this game to make adversarial search observable. Instea</w:t>
      </w:r>
      <w:r w:rsidRPr="00711FE6">
        <w:t>d of presenting the AI as a black box, the interface exposes candidate moves, search events, tree depth, terminal states, and pruning behavior. Users can play against the AI or compare two search strategies on the same board.</w:t>
      </w:r>
    </w:p>
    <w:p w14:paraId="491C8571" w14:textId="77777777" w:rsidR="008905CD" w:rsidRPr="00711FE6" w:rsidRDefault="00044C2C">
      <w:pPr>
        <w:pStyle w:val="Heading2"/>
        <w:rPr>
          <w:color w:val="auto"/>
        </w:rPr>
      </w:pPr>
      <w:r w:rsidRPr="00711FE6">
        <w:rPr>
          <w:color w:val="auto"/>
        </w:rPr>
        <w:t>1.1 Motivation</w:t>
      </w:r>
    </w:p>
    <w:p w14:paraId="66382C05" w14:textId="77777777" w:rsidR="008905CD" w:rsidRPr="00711FE6" w:rsidRDefault="00044C2C">
      <w:r w:rsidRPr="00711FE6">
        <w:t>Minimax and Alp</w:t>
      </w:r>
      <w:r w:rsidRPr="00711FE6">
        <w:t>ha-Beta Pruning are foundational techniques in classical AI. Minimax evaluates possible future outcomes under the assumption that both players choose rationally. Alpha-Beta Pruning improves the search process by avoiding branches that cannot affect the fin</w:t>
      </w:r>
      <w:r w:rsidRPr="00711FE6">
        <w:t>al decision. A visual arena makes these ideas easier to inspect and explain during a laboratory demonstration.</w:t>
      </w:r>
    </w:p>
    <w:p w14:paraId="13FDB235" w14:textId="77777777" w:rsidR="008905CD" w:rsidRPr="00711FE6" w:rsidRDefault="00044C2C">
      <w:pPr>
        <w:pStyle w:val="Heading2"/>
        <w:rPr>
          <w:color w:val="auto"/>
        </w:rPr>
      </w:pPr>
      <w:r w:rsidRPr="00711FE6">
        <w:rPr>
          <w:color w:val="auto"/>
        </w:rPr>
        <w:t>1.2 Project Scope</w:t>
      </w:r>
    </w:p>
    <w:p w14:paraId="06AA4E6F" w14:textId="77777777" w:rsidR="008905CD" w:rsidRPr="00711FE6" w:rsidRDefault="00044C2C">
      <w:pPr>
        <w:pStyle w:val="ListBullet"/>
        <w:spacing w:after="40"/>
      </w:pPr>
      <w:r w:rsidRPr="00711FE6">
        <w:t>Interactive Tic-Tac-Toe with human-versus-AI play.</w:t>
      </w:r>
    </w:p>
    <w:p w14:paraId="4E8FAE1F" w14:textId="77777777" w:rsidR="008905CD" w:rsidRPr="00711FE6" w:rsidRDefault="00044C2C">
      <w:pPr>
        <w:pStyle w:val="ListBullet"/>
        <w:spacing w:after="40"/>
      </w:pPr>
      <w:r w:rsidRPr="00711FE6">
        <w:t>Minimax and Alpha-Beta Pruning as selectable AI algorithms.</w:t>
      </w:r>
    </w:p>
    <w:p w14:paraId="7917C522" w14:textId="77777777" w:rsidR="008905CD" w:rsidRPr="00711FE6" w:rsidRDefault="00044C2C">
      <w:pPr>
        <w:pStyle w:val="ListBullet"/>
        <w:spacing w:after="40"/>
      </w:pPr>
      <w:r w:rsidRPr="00711FE6">
        <w:t>Live search tele</w:t>
      </w:r>
      <w:r w:rsidRPr="00711FE6">
        <w:t>metry and candidate-move evaluation.</w:t>
      </w:r>
    </w:p>
    <w:p w14:paraId="1FF29C72" w14:textId="77777777" w:rsidR="008905CD" w:rsidRPr="00711FE6" w:rsidRDefault="00044C2C">
      <w:pPr>
        <w:pStyle w:val="ListBullet"/>
        <w:spacing w:after="40"/>
      </w:pPr>
      <w:r w:rsidRPr="00711FE6">
        <w:t>Search-trace visualization for inspecting explored states and cutoff events.</w:t>
      </w:r>
    </w:p>
    <w:p w14:paraId="396874E4" w14:textId="77777777" w:rsidR="008905CD" w:rsidRPr="00711FE6" w:rsidRDefault="00044C2C">
      <w:pPr>
        <w:pStyle w:val="ListBullet"/>
        <w:spacing w:after="40"/>
      </w:pPr>
      <w:r w:rsidRPr="00711FE6">
        <w:t>Algorithm comparison on a shared position.</w:t>
      </w:r>
    </w:p>
    <w:p w14:paraId="7759207F" w14:textId="77777777" w:rsidR="008905CD" w:rsidRPr="00711FE6" w:rsidRDefault="00044C2C">
      <w:pPr>
        <w:pStyle w:val="ListBullet"/>
        <w:spacing w:after="40"/>
      </w:pPr>
      <w:r w:rsidRPr="00711FE6">
        <w:t>AI-versus-AI mode and a learning section for algorithm concepts.</w:t>
      </w:r>
    </w:p>
    <w:p w14:paraId="3140A7E4" w14:textId="77777777" w:rsidR="008905CD" w:rsidRPr="00711FE6" w:rsidRDefault="00044C2C">
      <w:pPr>
        <w:pStyle w:val="Heading1"/>
        <w:rPr>
          <w:color w:val="auto"/>
        </w:rPr>
      </w:pPr>
      <w:r w:rsidRPr="00711FE6">
        <w:rPr>
          <w:color w:val="auto"/>
        </w:rPr>
        <w:t xml:space="preserve">2. Problem Definition and </w:t>
      </w:r>
      <w:r w:rsidRPr="00711FE6">
        <w:rPr>
          <w:color w:val="auto"/>
        </w:rPr>
        <w:t>Objectives</w:t>
      </w:r>
    </w:p>
    <w:p w14:paraId="1875A422" w14:textId="77777777" w:rsidR="008905CD" w:rsidRPr="00711FE6" w:rsidRDefault="00044C2C">
      <w:pPr>
        <w:pStyle w:val="Heading2"/>
        <w:rPr>
          <w:color w:val="auto"/>
        </w:rPr>
      </w:pPr>
      <w:r w:rsidRPr="00711FE6">
        <w:rPr>
          <w:color w:val="auto"/>
        </w:rPr>
        <w:t>2.1 Problem Statement</w:t>
      </w:r>
    </w:p>
    <w:p w14:paraId="742658B5" w14:textId="77777777" w:rsidR="008905CD" w:rsidRPr="00711FE6" w:rsidRDefault="00044C2C">
      <w:r w:rsidRPr="00711FE6">
        <w:t>Given a legal Tic-Tac-Toe board and the player whose turn it is, select a legal move that maximizes the AI player's outcome while assuming the opponent responds optimally. The system must update the board, detect terminal s</w:t>
      </w:r>
      <w:r w:rsidRPr="00711FE6">
        <w:t>tates, and present enough information for users to understand the decision process.</w:t>
      </w:r>
    </w:p>
    <w:p w14:paraId="7E2605F8" w14:textId="77777777" w:rsidR="008905CD" w:rsidRPr="00711FE6" w:rsidRDefault="00044C2C">
      <w:pPr>
        <w:pStyle w:val="Heading2"/>
        <w:rPr>
          <w:color w:val="auto"/>
        </w:rPr>
      </w:pPr>
      <w:r w:rsidRPr="00711FE6">
        <w:rPr>
          <w:color w:val="auto"/>
        </w:rPr>
        <w:t>2.2 Objectives</w:t>
      </w:r>
    </w:p>
    <w:p w14:paraId="13C002CB" w14:textId="77777777" w:rsidR="008905CD" w:rsidRPr="00711FE6" w:rsidRDefault="00044C2C">
      <w:pPr>
        <w:pStyle w:val="ListBullet"/>
        <w:spacing w:after="40"/>
      </w:pPr>
      <w:r w:rsidRPr="00711FE6">
        <w:t>Model Tic-Tac-Toe as a finite game tree of states and legal actions.</w:t>
      </w:r>
    </w:p>
    <w:p w14:paraId="4837D76C" w14:textId="77777777" w:rsidR="008905CD" w:rsidRPr="00711FE6" w:rsidRDefault="00044C2C">
      <w:pPr>
        <w:pStyle w:val="ListBullet"/>
        <w:spacing w:after="40"/>
      </w:pPr>
      <w:r w:rsidRPr="00711FE6">
        <w:t>Implement Minimax to evaluate moves under optimal play.</w:t>
      </w:r>
    </w:p>
    <w:p w14:paraId="2150347C" w14:textId="77777777" w:rsidR="008905CD" w:rsidRPr="00711FE6" w:rsidRDefault="00044C2C">
      <w:pPr>
        <w:pStyle w:val="ListBullet"/>
        <w:spacing w:after="40"/>
      </w:pPr>
      <w:r w:rsidRPr="00711FE6">
        <w:t xml:space="preserve">Implement Alpha-Beta Pruning to </w:t>
      </w:r>
      <w:r w:rsidRPr="00711FE6">
        <w:t>reduce unnecessary recursive exploration without changing the optimal result.</w:t>
      </w:r>
    </w:p>
    <w:p w14:paraId="1CFA4241" w14:textId="77777777" w:rsidR="008905CD" w:rsidRPr="00711FE6" w:rsidRDefault="00044C2C">
      <w:pPr>
        <w:pStyle w:val="ListBullet"/>
        <w:spacing w:after="40"/>
      </w:pPr>
      <w:r w:rsidRPr="00711FE6">
        <w:t>Allow direct interaction with the board and prevent moves in occupied squares.</w:t>
      </w:r>
    </w:p>
    <w:p w14:paraId="47CC7CD9" w14:textId="77777777" w:rsidR="008905CD" w:rsidRPr="00711FE6" w:rsidRDefault="00044C2C">
      <w:pPr>
        <w:pStyle w:val="ListBullet"/>
        <w:spacing w:after="40"/>
      </w:pPr>
      <w:r w:rsidRPr="00711FE6">
        <w:t>Show search statistics and candidate move values.</w:t>
      </w:r>
    </w:p>
    <w:p w14:paraId="0ADE6461" w14:textId="77777777" w:rsidR="008905CD" w:rsidRPr="00711FE6" w:rsidRDefault="00044C2C">
      <w:pPr>
        <w:pStyle w:val="ListBullet"/>
        <w:spacing w:after="40"/>
      </w:pPr>
      <w:r w:rsidRPr="00711FE6">
        <w:t xml:space="preserve">Provide a trace-based view of search events </w:t>
      </w:r>
      <w:r w:rsidRPr="00711FE6">
        <w:t>and cutoff behavior.</w:t>
      </w:r>
    </w:p>
    <w:p w14:paraId="10BDA506" w14:textId="77777777" w:rsidR="008905CD" w:rsidRPr="00711FE6" w:rsidRDefault="00044C2C">
      <w:pPr>
        <w:pStyle w:val="ListBullet"/>
        <w:spacing w:after="40"/>
      </w:pPr>
      <w:r w:rsidRPr="00711FE6">
        <w:t>Compare the two algorithms on the same starting position.</w:t>
      </w:r>
    </w:p>
    <w:p w14:paraId="56708B1B" w14:textId="77777777" w:rsidR="008905CD" w:rsidRPr="00711FE6" w:rsidRDefault="00044C2C">
      <w:pPr>
        <w:pStyle w:val="ListBullet"/>
        <w:spacing w:after="40"/>
      </w:pPr>
      <w:r w:rsidRPr="00711FE6">
        <w:t>Support AI-versus-AI demonstrations and learning-oriented explanations.</w:t>
      </w:r>
    </w:p>
    <w:p w14:paraId="36955FEE" w14:textId="77777777" w:rsidR="008905CD" w:rsidRPr="00711FE6" w:rsidRDefault="00044C2C">
      <w:pPr>
        <w:pStyle w:val="Heading2"/>
        <w:rPr>
          <w:color w:val="auto"/>
        </w:rPr>
      </w:pPr>
      <w:r w:rsidRPr="00711FE6">
        <w:rPr>
          <w:color w:val="auto"/>
        </w:rPr>
        <w:lastRenderedPageBreak/>
        <w:t>2.3 Functional Requirements</w:t>
      </w:r>
    </w:p>
    <w:tbl>
      <w:tblPr>
        <w:tblStyle w:val="TableGrid"/>
        <w:tblW w:w="0" w:type="auto"/>
        <w:jc w:val="center"/>
        <w:tblLook w:val="04A0" w:firstRow="1" w:lastRow="0" w:firstColumn="1" w:lastColumn="0" w:noHBand="0" w:noVBand="1"/>
      </w:tblPr>
      <w:tblGrid>
        <w:gridCol w:w="2232"/>
        <w:gridCol w:w="7056"/>
      </w:tblGrid>
      <w:tr w:rsidR="00711FE6" w:rsidRPr="00711FE6" w14:paraId="0AC42612" w14:textId="77777777" w:rsidTr="00711FE6">
        <w:trPr>
          <w:jc w:val="center"/>
        </w:trPr>
        <w:tc>
          <w:tcPr>
            <w:tcW w:w="2232" w:type="dxa"/>
            <w:shd w:val="clear" w:color="auto" w:fill="FFFFFF" w:themeFill="background1"/>
            <w:vAlign w:val="center"/>
          </w:tcPr>
          <w:p w14:paraId="1B8DEE20" w14:textId="77777777" w:rsidR="008905CD" w:rsidRPr="00711FE6" w:rsidRDefault="00044C2C">
            <w:pPr>
              <w:spacing w:after="20"/>
            </w:pPr>
            <w:r w:rsidRPr="00711FE6">
              <w:rPr>
                <w:b/>
                <w:sz w:val="18"/>
              </w:rPr>
              <w:t>Requirement</w:t>
            </w:r>
          </w:p>
        </w:tc>
        <w:tc>
          <w:tcPr>
            <w:tcW w:w="7056" w:type="dxa"/>
            <w:shd w:val="clear" w:color="auto" w:fill="FFFFFF" w:themeFill="background1"/>
            <w:vAlign w:val="center"/>
          </w:tcPr>
          <w:p w14:paraId="2EF51219" w14:textId="77777777" w:rsidR="008905CD" w:rsidRPr="00711FE6" w:rsidRDefault="00044C2C">
            <w:pPr>
              <w:spacing w:after="20"/>
            </w:pPr>
            <w:r w:rsidRPr="00711FE6">
              <w:rPr>
                <w:b/>
                <w:sz w:val="18"/>
              </w:rPr>
              <w:t>Description</w:t>
            </w:r>
          </w:p>
        </w:tc>
      </w:tr>
      <w:tr w:rsidR="00711FE6" w:rsidRPr="00711FE6" w14:paraId="2A5372BA" w14:textId="77777777">
        <w:trPr>
          <w:jc w:val="center"/>
        </w:trPr>
        <w:tc>
          <w:tcPr>
            <w:tcW w:w="2232" w:type="dxa"/>
            <w:vAlign w:val="center"/>
          </w:tcPr>
          <w:p w14:paraId="21F543FA" w14:textId="77777777" w:rsidR="008905CD" w:rsidRPr="00711FE6" w:rsidRDefault="00044C2C">
            <w:pPr>
              <w:spacing w:after="20"/>
            </w:pPr>
            <w:r w:rsidRPr="00711FE6">
              <w:rPr>
                <w:sz w:val="18"/>
              </w:rPr>
              <w:t>Board interaction</w:t>
            </w:r>
          </w:p>
        </w:tc>
        <w:tc>
          <w:tcPr>
            <w:tcW w:w="7056" w:type="dxa"/>
            <w:vAlign w:val="center"/>
          </w:tcPr>
          <w:p w14:paraId="593D9394" w14:textId="77777777" w:rsidR="008905CD" w:rsidRPr="00711FE6" w:rsidRDefault="00044C2C">
            <w:pPr>
              <w:spacing w:after="20"/>
            </w:pPr>
            <w:r w:rsidRPr="00711FE6">
              <w:rPr>
                <w:sz w:val="18"/>
              </w:rPr>
              <w:t>The user selects an empty square d</w:t>
            </w:r>
            <w:r w:rsidRPr="00711FE6">
              <w:rPr>
                <w:sz w:val="18"/>
              </w:rPr>
              <w:t>irectly on the 3×3 board.</w:t>
            </w:r>
          </w:p>
        </w:tc>
      </w:tr>
      <w:tr w:rsidR="00711FE6" w:rsidRPr="00711FE6" w14:paraId="7B5DB7C7" w14:textId="77777777">
        <w:trPr>
          <w:jc w:val="center"/>
        </w:trPr>
        <w:tc>
          <w:tcPr>
            <w:tcW w:w="2232" w:type="dxa"/>
            <w:vAlign w:val="center"/>
          </w:tcPr>
          <w:p w14:paraId="5E651ADE" w14:textId="77777777" w:rsidR="008905CD" w:rsidRPr="00711FE6" w:rsidRDefault="00044C2C">
            <w:pPr>
              <w:spacing w:after="20"/>
            </w:pPr>
            <w:r w:rsidRPr="00711FE6">
              <w:rPr>
                <w:sz w:val="18"/>
              </w:rPr>
              <w:t>Move validation</w:t>
            </w:r>
          </w:p>
        </w:tc>
        <w:tc>
          <w:tcPr>
            <w:tcW w:w="7056" w:type="dxa"/>
            <w:vAlign w:val="center"/>
          </w:tcPr>
          <w:p w14:paraId="67C4938F" w14:textId="77777777" w:rsidR="008905CD" w:rsidRPr="00711FE6" w:rsidRDefault="00044C2C">
            <w:pPr>
              <w:spacing w:after="20"/>
            </w:pPr>
            <w:r w:rsidRPr="00711FE6">
              <w:rPr>
                <w:sz w:val="18"/>
              </w:rPr>
              <w:t>Occupied squares are not available for a new move.</w:t>
            </w:r>
          </w:p>
        </w:tc>
      </w:tr>
      <w:tr w:rsidR="00711FE6" w:rsidRPr="00711FE6" w14:paraId="03D8CD9F" w14:textId="77777777">
        <w:trPr>
          <w:jc w:val="center"/>
        </w:trPr>
        <w:tc>
          <w:tcPr>
            <w:tcW w:w="2232" w:type="dxa"/>
            <w:vAlign w:val="center"/>
          </w:tcPr>
          <w:p w14:paraId="55603D89" w14:textId="77777777" w:rsidR="008905CD" w:rsidRPr="00711FE6" w:rsidRDefault="00044C2C">
            <w:pPr>
              <w:spacing w:after="20"/>
            </w:pPr>
            <w:r w:rsidRPr="00711FE6">
              <w:rPr>
                <w:sz w:val="18"/>
              </w:rPr>
              <w:t>AI move selection</w:t>
            </w:r>
          </w:p>
        </w:tc>
        <w:tc>
          <w:tcPr>
            <w:tcW w:w="7056" w:type="dxa"/>
            <w:vAlign w:val="center"/>
          </w:tcPr>
          <w:p w14:paraId="68258E81" w14:textId="77777777" w:rsidR="008905CD" w:rsidRPr="00711FE6" w:rsidRDefault="00044C2C">
            <w:pPr>
              <w:spacing w:after="20"/>
            </w:pPr>
            <w:r w:rsidRPr="00711FE6">
              <w:rPr>
                <w:sz w:val="18"/>
              </w:rPr>
              <w:t>The selected algorithm chooses a legal move after the human move.</w:t>
            </w:r>
          </w:p>
        </w:tc>
      </w:tr>
      <w:tr w:rsidR="00711FE6" w:rsidRPr="00711FE6" w14:paraId="5BEAFB3E" w14:textId="77777777">
        <w:trPr>
          <w:jc w:val="center"/>
        </w:trPr>
        <w:tc>
          <w:tcPr>
            <w:tcW w:w="2232" w:type="dxa"/>
            <w:vAlign w:val="center"/>
          </w:tcPr>
          <w:p w14:paraId="2F550FAD" w14:textId="77777777" w:rsidR="008905CD" w:rsidRPr="00711FE6" w:rsidRDefault="00044C2C">
            <w:pPr>
              <w:spacing w:after="20"/>
            </w:pPr>
            <w:r w:rsidRPr="00711FE6">
              <w:rPr>
                <w:sz w:val="18"/>
              </w:rPr>
              <w:t>Game state detection</w:t>
            </w:r>
          </w:p>
        </w:tc>
        <w:tc>
          <w:tcPr>
            <w:tcW w:w="7056" w:type="dxa"/>
            <w:vAlign w:val="center"/>
          </w:tcPr>
          <w:p w14:paraId="6D471B30" w14:textId="77777777" w:rsidR="008905CD" w:rsidRPr="00711FE6" w:rsidRDefault="00044C2C">
            <w:pPr>
              <w:spacing w:after="20"/>
            </w:pPr>
            <w:r w:rsidRPr="00711FE6">
              <w:rPr>
                <w:sz w:val="18"/>
              </w:rPr>
              <w:t xml:space="preserve">The application identifies wins, losses, and </w:t>
            </w:r>
            <w:r w:rsidRPr="00711FE6">
              <w:rPr>
                <w:sz w:val="18"/>
              </w:rPr>
              <w:t>draws.</w:t>
            </w:r>
          </w:p>
        </w:tc>
      </w:tr>
      <w:tr w:rsidR="00711FE6" w:rsidRPr="00711FE6" w14:paraId="72403A18" w14:textId="77777777">
        <w:trPr>
          <w:jc w:val="center"/>
        </w:trPr>
        <w:tc>
          <w:tcPr>
            <w:tcW w:w="2232" w:type="dxa"/>
            <w:vAlign w:val="center"/>
          </w:tcPr>
          <w:p w14:paraId="60B56EA2" w14:textId="77777777" w:rsidR="008905CD" w:rsidRPr="00711FE6" w:rsidRDefault="00044C2C">
            <w:pPr>
              <w:spacing w:after="20"/>
            </w:pPr>
            <w:r w:rsidRPr="00711FE6">
              <w:rPr>
                <w:sz w:val="18"/>
              </w:rPr>
              <w:t>Telemetry</w:t>
            </w:r>
          </w:p>
        </w:tc>
        <w:tc>
          <w:tcPr>
            <w:tcW w:w="7056" w:type="dxa"/>
            <w:vAlign w:val="center"/>
          </w:tcPr>
          <w:p w14:paraId="2B623962" w14:textId="77777777" w:rsidR="008905CD" w:rsidRPr="00711FE6" w:rsidRDefault="00044C2C">
            <w:pPr>
              <w:spacing w:after="20"/>
            </w:pPr>
            <w:r w:rsidRPr="00711FE6">
              <w:rPr>
                <w:sz w:val="18"/>
              </w:rPr>
              <w:t>The interface reports recursive nodes, terminal leaves, pruning cutoffs, maximum depth, root value, selected cell, and elapsed time.</w:t>
            </w:r>
          </w:p>
        </w:tc>
      </w:tr>
      <w:tr w:rsidR="00711FE6" w:rsidRPr="00711FE6" w14:paraId="460F900C" w14:textId="77777777">
        <w:trPr>
          <w:jc w:val="center"/>
        </w:trPr>
        <w:tc>
          <w:tcPr>
            <w:tcW w:w="2232" w:type="dxa"/>
            <w:vAlign w:val="center"/>
          </w:tcPr>
          <w:p w14:paraId="25018E3A" w14:textId="77777777" w:rsidR="008905CD" w:rsidRPr="00711FE6" w:rsidRDefault="00044C2C">
            <w:pPr>
              <w:spacing w:after="20"/>
            </w:pPr>
            <w:r w:rsidRPr="00711FE6">
              <w:rPr>
                <w:sz w:val="18"/>
              </w:rPr>
              <w:t>Search trace</w:t>
            </w:r>
          </w:p>
        </w:tc>
        <w:tc>
          <w:tcPr>
            <w:tcW w:w="7056" w:type="dxa"/>
            <w:vAlign w:val="center"/>
          </w:tcPr>
          <w:p w14:paraId="47BA02F0" w14:textId="77777777" w:rsidR="008905CD" w:rsidRPr="00711FE6" w:rsidRDefault="00044C2C">
            <w:pPr>
              <w:spacing w:after="20"/>
            </w:pPr>
            <w:r w:rsidRPr="00711FE6">
              <w:rPr>
                <w:sz w:val="18"/>
              </w:rPr>
              <w:t>A trace view shows events such as ENTER, EXPLORE, TERMINAL, BOUND, and CUTOFF.</w:t>
            </w:r>
          </w:p>
        </w:tc>
      </w:tr>
      <w:tr w:rsidR="00711FE6" w:rsidRPr="00711FE6" w14:paraId="20D66853" w14:textId="77777777">
        <w:trPr>
          <w:jc w:val="center"/>
        </w:trPr>
        <w:tc>
          <w:tcPr>
            <w:tcW w:w="2232" w:type="dxa"/>
            <w:vAlign w:val="center"/>
          </w:tcPr>
          <w:p w14:paraId="5E15F48C" w14:textId="77777777" w:rsidR="008905CD" w:rsidRPr="00711FE6" w:rsidRDefault="00044C2C">
            <w:pPr>
              <w:spacing w:after="20"/>
            </w:pPr>
            <w:r w:rsidRPr="00711FE6">
              <w:rPr>
                <w:sz w:val="18"/>
              </w:rPr>
              <w:t>Comparison</w:t>
            </w:r>
          </w:p>
        </w:tc>
        <w:tc>
          <w:tcPr>
            <w:tcW w:w="7056" w:type="dxa"/>
            <w:vAlign w:val="center"/>
          </w:tcPr>
          <w:p w14:paraId="0B53970C" w14:textId="77777777" w:rsidR="008905CD" w:rsidRPr="00711FE6" w:rsidRDefault="00044C2C">
            <w:pPr>
              <w:spacing w:after="20"/>
            </w:pPr>
            <w:r w:rsidRPr="00711FE6">
              <w:rPr>
                <w:sz w:val="18"/>
              </w:rPr>
              <w:t>Minimax and Alpha-Beta Pruning are evaluated from the same board position.</w:t>
            </w:r>
          </w:p>
        </w:tc>
      </w:tr>
      <w:tr w:rsidR="00711FE6" w:rsidRPr="00711FE6" w14:paraId="295E9648" w14:textId="77777777">
        <w:trPr>
          <w:jc w:val="center"/>
        </w:trPr>
        <w:tc>
          <w:tcPr>
            <w:tcW w:w="2232" w:type="dxa"/>
            <w:vAlign w:val="center"/>
          </w:tcPr>
          <w:p w14:paraId="5C6CFE22" w14:textId="77777777" w:rsidR="008905CD" w:rsidRPr="00711FE6" w:rsidRDefault="00044C2C">
            <w:pPr>
              <w:spacing w:after="20"/>
            </w:pPr>
            <w:r w:rsidRPr="00711FE6">
              <w:rPr>
                <w:sz w:val="18"/>
              </w:rPr>
              <w:t>Learning support</w:t>
            </w:r>
          </w:p>
        </w:tc>
        <w:tc>
          <w:tcPr>
            <w:tcW w:w="7056" w:type="dxa"/>
            <w:vAlign w:val="center"/>
          </w:tcPr>
          <w:p w14:paraId="5C5E5137" w14:textId="77777777" w:rsidR="008905CD" w:rsidRPr="00711FE6" w:rsidRDefault="00044C2C">
            <w:pPr>
              <w:spacing w:after="20"/>
            </w:pPr>
            <w:r w:rsidRPr="00711FE6">
              <w:rPr>
                <w:sz w:val="18"/>
              </w:rPr>
              <w:t>A dedicated section explains algorithm concepts and complexity.</w:t>
            </w:r>
          </w:p>
        </w:tc>
      </w:tr>
    </w:tbl>
    <w:p w14:paraId="2CB7FFD4" w14:textId="77777777" w:rsidR="008905CD" w:rsidRPr="00711FE6" w:rsidRDefault="008905CD"/>
    <w:p w14:paraId="29DE4048" w14:textId="77777777" w:rsidR="008905CD" w:rsidRPr="00711FE6" w:rsidRDefault="00044C2C">
      <w:pPr>
        <w:pStyle w:val="Heading1"/>
        <w:rPr>
          <w:color w:val="auto"/>
        </w:rPr>
      </w:pPr>
      <w:r w:rsidRPr="00711FE6">
        <w:rPr>
          <w:color w:val="auto"/>
        </w:rPr>
        <w:t>3. Theoretical Background</w:t>
      </w:r>
    </w:p>
    <w:p w14:paraId="4E54E2F2" w14:textId="77777777" w:rsidR="008905CD" w:rsidRPr="00711FE6" w:rsidRDefault="00044C2C">
      <w:pPr>
        <w:pStyle w:val="Heading2"/>
        <w:rPr>
          <w:color w:val="auto"/>
        </w:rPr>
      </w:pPr>
      <w:r w:rsidRPr="00711FE6">
        <w:rPr>
          <w:color w:val="auto"/>
        </w:rPr>
        <w:t>3.1 Game-State Representation</w:t>
      </w:r>
    </w:p>
    <w:p w14:paraId="2993411F" w14:textId="77777777" w:rsidR="008905CD" w:rsidRPr="00711FE6" w:rsidRDefault="00044C2C">
      <w:r w:rsidRPr="00711FE6">
        <w:t>A state is a 3×3 board configuration toge</w:t>
      </w:r>
      <w:r w:rsidRPr="00711FE6">
        <w:t>ther with the player to move. Each square is either empty, contains X, or contains O. A legal action places the current player's symbol in one empty square. The successor state is the board after that action, with the turn passed to the other player.</w:t>
      </w:r>
    </w:p>
    <w:p w14:paraId="1136089F" w14:textId="77777777" w:rsidR="008905CD" w:rsidRPr="00711FE6" w:rsidRDefault="00044C2C">
      <w:pPr>
        <w:pStyle w:val="Heading2"/>
        <w:rPr>
          <w:color w:val="auto"/>
        </w:rPr>
      </w:pPr>
      <w:r w:rsidRPr="00711FE6">
        <w:rPr>
          <w:color w:val="auto"/>
        </w:rPr>
        <w:t>3.2 T</w:t>
      </w:r>
      <w:r w:rsidRPr="00711FE6">
        <w:rPr>
          <w:color w:val="auto"/>
        </w:rPr>
        <w:t>erminal States and Utility</w:t>
      </w:r>
    </w:p>
    <w:p w14:paraId="60F584BD" w14:textId="77777777" w:rsidR="008905CD" w:rsidRPr="00711FE6" w:rsidRDefault="00044C2C">
      <w:r w:rsidRPr="00711FE6">
        <w:t>A state is terminal when X has three symbols in a row, O has three symbols in a row, or no empty squares remain. A utility function assigns a score to a terminal state from the AI's perspective. In the implementation, the interfa</w:t>
      </w:r>
      <w:r w:rsidRPr="00711FE6">
        <w:t>ce reports root values using a signed display such as +0 for a draw. Win/loss scores may also incorporate depth so that the AI prefers a faster win and, where possible, delays a forced loss.</w:t>
      </w:r>
    </w:p>
    <w:p w14:paraId="45F243B7" w14:textId="77777777" w:rsidR="008905CD" w:rsidRPr="00711FE6" w:rsidRDefault="00044C2C">
      <w:pPr>
        <w:pStyle w:val="Heading2"/>
        <w:rPr>
          <w:color w:val="auto"/>
        </w:rPr>
      </w:pPr>
      <w:r w:rsidRPr="00711FE6">
        <w:rPr>
          <w:color w:val="auto"/>
        </w:rPr>
        <w:t>3.3 Minimax</w:t>
      </w:r>
    </w:p>
    <w:p w14:paraId="7A1CA363" w14:textId="77777777" w:rsidR="008905CD" w:rsidRPr="00711FE6" w:rsidRDefault="00044C2C">
      <w:r w:rsidRPr="00711FE6">
        <w:t xml:space="preserve">Minimax searches the game tree </w:t>
      </w:r>
      <w:r w:rsidRPr="00711FE6">
        <w:t>recursively. At a MAX node, the AI chooses the child with the largest utility. At a MIN node, the opponent is assumed to choose the child with the smallest utility. This alternating choice models rational competition.</w:t>
      </w:r>
    </w:p>
    <w:p w14:paraId="37B4F9FD" w14:textId="77777777" w:rsidR="008905CD" w:rsidRPr="00711FE6" w:rsidRDefault="00044C2C" w:rsidP="00711FE6">
      <w:pPr>
        <w:pBdr>
          <w:top w:val="dashSmallGap" w:sz="4" w:space="1" w:color="auto"/>
          <w:left w:val="dashSmallGap" w:sz="4" w:space="4" w:color="auto"/>
          <w:bottom w:val="dashSmallGap" w:sz="4" w:space="1" w:color="auto"/>
          <w:right w:val="dashSmallGap" w:sz="4" w:space="4" w:color="auto"/>
        </w:pBdr>
        <w:shd w:val="clear" w:color="auto" w:fill="F0F3F7"/>
        <w:spacing w:before="60" w:after="140"/>
        <w:ind w:left="360" w:right="216"/>
      </w:pPr>
      <w:r w:rsidRPr="00711FE6">
        <w:rPr>
          <w:rFonts w:ascii="Consolas" w:hAnsi="Consolas"/>
          <w:sz w:val="18"/>
        </w:rPr>
        <w:t>MINIMAX(state, maximizing):</w:t>
      </w:r>
      <w:r w:rsidRPr="00711FE6">
        <w:br/>
      </w:r>
      <w:r w:rsidRPr="00711FE6">
        <w:rPr>
          <w:rFonts w:ascii="Consolas" w:hAnsi="Consolas"/>
          <w:sz w:val="18"/>
        </w:rPr>
        <w:t xml:space="preserve">    if sta</w:t>
      </w:r>
      <w:r w:rsidRPr="00711FE6">
        <w:rPr>
          <w:rFonts w:ascii="Consolas" w:hAnsi="Consolas"/>
          <w:sz w:val="18"/>
        </w:rPr>
        <w:t>te is terminal:</w:t>
      </w:r>
      <w:r w:rsidRPr="00711FE6">
        <w:br/>
      </w:r>
      <w:r w:rsidRPr="00711FE6">
        <w:rPr>
          <w:rFonts w:ascii="Consolas" w:hAnsi="Consolas"/>
          <w:sz w:val="18"/>
        </w:rPr>
        <w:t xml:space="preserve">        return utility(state)</w:t>
      </w:r>
      <w:r w:rsidRPr="00711FE6">
        <w:br/>
      </w:r>
      <w:r w:rsidRPr="00711FE6">
        <w:br/>
      </w:r>
      <w:r w:rsidRPr="00711FE6">
        <w:rPr>
          <w:rFonts w:ascii="Consolas" w:hAnsi="Consolas"/>
          <w:sz w:val="18"/>
        </w:rPr>
        <w:t xml:space="preserve">    if maximizing:</w:t>
      </w:r>
      <w:r w:rsidRPr="00711FE6">
        <w:br/>
      </w:r>
      <w:r w:rsidRPr="00711FE6">
        <w:rPr>
          <w:rFonts w:ascii="Consolas" w:hAnsi="Consolas"/>
          <w:sz w:val="18"/>
        </w:rPr>
        <w:t xml:space="preserve">        best = -infinity</w:t>
      </w:r>
      <w:r w:rsidRPr="00711FE6">
        <w:br/>
      </w:r>
      <w:r w:rsidRPr="00711FE6">
        <w:rPr>
          <w:rFonts w:ascii="Consolas" w:hAnsi="Consolas"/>
          <w:sz w:val="18"/>
        </w:rPr>
        <w:t xml:space="preserve">        for child in legal_successors(state):</w:t>
      </w:r>
      <w:r w:rsidRPr="00711FE6">
        <w:br/>
      </w:r>
      <w:r w:rsidRPr="00711FE6">
        <w:rPr>
          <w:rFonts w:ascii="Consolas" w:hAnsi="Consolas"/>
          <w:sz w:val="18"/>
        </w:rPr>
        <w:t xml:space="preserve">            best = max(best, MINIMAX(child, false))</w:t>
      </w:r>
      <w:r w:rsidRPr="00711FE6">
        <w:br/>
      </w:r>
      <w:r w:rsidRPr="00711FE6">
        <w:rPr>
          <w:rFonts w:ascii="Consolas" w:hAnsi="Consolas"/>
          <w:sz w:val="18"/>
        </w:rPr>
        <w:t xml:space="preserve">        return best</w:t>
      </w:r>
      <w:r w:rsidRPr="00711FE6">
        <w:br/>
      </w:r>
      <w:r w:rsidRPr="00711FE6">
        <w:rPr>
          <w:rFonts w:ascii="Consolas" w:hAnsi="Consolas"/>
          <w:sz w:val="18"/>
        </w:rPr>
        <w:t xml:space="preserve">    else:</w:t>
      </w:r>
      <w:r w:rsidRPr="00711FE6">
        <w:br/>
      </w:r>
      <w:r w:rsidRPr="00711FE6">
        <w:rPr>
          <w:rFonts w:ascii="Consolas" w:hAnsi="Consolas"/>
          <w:sz w:val="18"/>
        </w:rPr>
        <w:t xml:space="preserve">        best = +infinity</w:t>
      </w:r>
      <w:r w:rsidRPr="00711FE6">
        <w:br/>
      </w:r>
      <w:r w:rsidRPr="00711FE6">
        <w:rPr>
          <w:rFonts w:ascii="Consolas" w:hAnsi="Consolas"/>
          <w:sz w:val="18"/>
        </w:rPr>
        <w:t xml:space="preserve">        for child in legal_successors(state):</w:t>
      </w:r>
      <w:r w:rsidRPr="00711FE6">
        <w:br/>
      </w:r>
      <w:r w:rsidRPr="00711FE6">
        <w:rPr>
          <w:rFonts w:ascii="Consolas" w:hAnsi="Consolas"/>
          <w:sz w:val="18"/>
        </w:rPr>
        <w:t xml:space="preserve">            best = min(best, MINIMAX(child, true))</w:t>
      </w:r>
      <w:r w:rsidRPr="00711FE6">
        <w:br/>
      </w:r>
      <w:r w:rsidRPr="00711FE6">
        <w:rPr>
          <w:rFonts w:ascii="Consolas" w:hAnsi="Consolas"/>
          <w:sz w:val="18"/>
        </w:rPr>
        <w:t xml:space="preserve">        return best</w:t>
      </w:r>
    </w:p>
    <w:p w14:paraId="34E71D7A" w14:textId="77777777" w:rsidR="008905CD" w:rsidRPr="00711FE6" w:rsidRDefault="00044C2C">
      <w:pPr>
        <w:pStyle w:val="Heading2"/>
        <w:rPr>
          <w:color w:val="auto"/>
        </w:rPr>
      </w:pPr>
      <w:r w:rsidRPr="00711FE6">
        <w:rPr>
          <w:color w:val="auto"/>
        </w:rPr>
        <w:t>3.4 Alpha-Beta Pruning</w:t>
      </w:r>
    </w:p>
    <w:p w14:paraId="21629E80" w14:textId="77777777" w:rsidR="008905CD" w:rsidRPr="00711FE6" w:rsidRDefault="00044C2C">
      <w:r w:rsidRPr="00711FE6">
        <w:t>Alpha-Beta Pruning produces the same optimal decision as Minimax while avoiding the evaluat</w:t>
      </w:r>
      <w:r w:rsidRPr="00711FE6">
        <w:t xml:space="preserve">ion of some branches. Alpha (α) is the best value MAX can guarantee along the current path. Beta (β) is the best value MIN </w:t>
      </w:r>
      <w:r w:rsidRPr="00711FE6">
        <w:lastRenderedPageBreak/>
        <w:t>can guarantee. Once α is greater than or equal to β, the remaining siblings at that node cannot improve the relevant decision and can</w:t>
      </w:r>
      <w:r w:rsidRPr="00711FE6">
        <w:t xml:space="preserve"> be skipped.</w:t>
      </w:r>
    </w:p>
    <w:p w14:paraId="5F674B6C" w14:textId="77777777" w:rsidR="008905CD" w:rsidRPr="00711FE6" w:rsidRDefault="00044C2C" w:rsidP="00711FE6">
      <w:pPr>
        <w:pBdr>
          <w:top w:val="dashSmallGap" w:sz="4" w:space="1" w:color="auto"/>
          <w:left w:val="dashSmallGap" w:sz="4" w:space="4" w:color="auto"/>
          <w:bottom w:val="dashSmallGap" w:sz="4" w:space="1" w:color="auto"/>
          <w:right w:val="dashSmallGap" w:sz="4" w:space="4" w:color="auto"/>
        </w:pBdr>
        <w:shd w:val="clear" w:color="auto" w:fill="F0F3F7"/>
        <w:spacing w:before="60" w:after="140"/>
        <w:ind w:left="360" w:right="216"/>
        <w:rPr>
          <w:rFonts w:ascii="Consolas" w:hAnsi="Consolas"/>
          <w:sz w:val="18"/>
        </w:rPr>
      </w:pPr>
      <w:r w:rsidRPr="00711FE6">
        <w:rPr>
          <w:rFonts w:ascii="Consolas" w:hAnsi="Consolas"/>
          <w:sz w:val="18"/>
        </w:rPr>
        <w:t>ALPHA_BETA(state, alpha, beta, maximizing):</w:t>
      </w:r>
      <w:r w:rsidRPr="00711FE6">
        <w:rPr>
          <w:rFonts w:ascii="Consolas" w:hAnsi="Consolas"/>
          <w:sz w:val="18"/>
        </w:rPr>
        <w:br/>
      </w:r>
      <w:r w:rsidRPr="00711FE6">
        <w:rPr>
          <w:rFonts w:ascii="Consolas" w:hAnsi="Consolas"/>
          <w:sz w:val="18"/>
        </w:rPr>
        <w:t xml:space="preserve">    if state is terminal:</w:t>
      </w:r>
      <w:r w:rsidRPr="00711FE6">
        <w:rPr>
          <w:rFonts w:ascii="Consolas" w:hAnsi="Consolas"/>
          <w:sz w:val="18"/>
        </w:rPr>
        <w:br/>
      </w:r>
      <w:r w:rsidRPr="00711FE6">
        <w:rPr>
          <w:rFonts w:ascii="Consolas" w:hAnsi="Consolas"/>
          <w:sz w:val="18"/>
        </w:rPr>
        <w:t xml:space="preserve">        return utility(state)</w:t>
      </w:r>
      <w:r w:rsidRPr="00711FE6">
        <w:rPr>
          <w:rFonts w:ascii="Consolas" w:hAnsi="Consolas"/>
          <w:sz w:val="18"/>
        </w:rPr>
        <w:br/>
      </w:r>
      <w:r w:rsidRPr="00711FE6">
        <w:rPr>
          <w:rFonts w:ascii="Consolas" w:hAnsi="Consolas"/>
          <w:sz w:val="18"/>
        </w:rPr>
        <w:br/>
      </w:r>
      <w:r w:rsidRPr="00711FE6">
        <w:rPr>
          <w:rFonts w:ascii="Consolas" w:hAnsi="Consolas"/>
          <w:sz w:val="18"/>
        </w:rPr>
        <w:t xml:space="preserve">    if maximizing:</w:t>
      </w:r>
      <w:r w:rsidRPr="00711FE6">
        <w:rPr>
          <w:rFonts w:ascii="Consolas" w:hAnsi="Consolas"/>
          <w:sz w:val="18"/>
        </w:rPr>
        <w:br/>
      </w:r>
      <w:r w:rsidRPr="00711FE6">
        <w:rPr>
          <w:rFonts w:ascii="Consolas" w:hAnsi="Consolas"/>
          <w:sz w:val="18"/>
        </w:rPr>
        <w:t xml:space="preserve">        value = -infinity</w:t>
      </w:r>
      <w:r w:rsidRPr="00711FE6">
        <w:rPr>
          <w:rFonts w:ascii="Consolas" w:hAnsi="Consolas"/>
          <w:sz w:val="18"/>
        </w:rPr>
        <w:br/>
      </w:r>
      <w:r w:rsidRPr="00711FE6">
        <w:rPr>
          <w:rFonts w:ascii="Consolas" w:hAnsi="Consolas"/>
          <w:sz w:val="18"/>
        </w:rPr>
        <w:t xml:space="preserve">        for child in legal_successors(state):</w:t>
      </w:r>
      <w:r w:rsidRPr="00711FE6">
        <w:rPr>
          <w:rFonts w:ascii="Consolas" w:hAnsi="Consolas"/>
          <w:sz w:val="18"/>
        </w:rPr>
        <w:br/>
      </w:r>
      <w:r w:rsidRPr="00711FE6">
        <w:rPr>
          <w:rFonts w:ascii="Consolas" w:hAnsi="Consolas"/>
          <w:sz w:val="18"/>
        </w:rPr>
        <w:t xml:space="preserve">            value = max(value,</w:t>
      </w:r>
      <w:r w:rsidRPr="00711FE6">
        <w:rPr>
          <w:rFonts w:ascii="Consolas" w:hAnsi="Consolas"/>
          <w:sz w:val="18"/>
        </w:rPr>
        <w:br/>
      </w:r>
      <w:r w:rsidRPr="00711FE6">
        <w:rPr>
          <w:rFonts w:ascii="Consolas" w:hAnsi="Consolas"/>
          <w:sz w:val="18"/>
        </w:rPr>
        <w:t xml:space="preserve">                    </w:t>
      </w:r>
      <w:r w:rsidRPr="00711FE6">
        <w:rPr>
          <w:rFonts w:ascii="Consolas" w:hAnsi="Consolas"/>
          <w:sz w:val="18"/>
        </w:rPr>
        <w:t xml:space="preserve">    ALPHA_BETA(child, alpha, beta, false))</w:t>
      </w:r>
      <w:r w:rsidRPr="00711FE6">
        <w:rPr>
          <w:rFonts w:ascii="Consolas" w:hAnsi="Consolas"/>
          <w:sz w:val="18"/>
        </w:rPr>
        <w:br/>
      </w:r>
      <w:r w:rsidRPr="00711FE6">
        <w:rPr>
          <w:rFonts w:ascii="Consolas" w:hAnsi="Consolas"/>
          <w:sz w:val="18"/>
        </w:rPr>
        <w:t xml:space="preserve">            alpha = max(alpha, value)</w:t>
      </w:r>
      <w:r w:rsidRPr="00711FE6">
        <w:rPr>
          <w:rFonts w:ascii="Consolas" w:hAnsi="Consolas"/>
          <w:sz w:val="18"/>
        </w:rPr>
        <w:br/>
      </w:r>
      <w:r w:rsidRPr="00711FE6">
        <w:rPr>
          <w:rFonts w:ascii="Consolas" w:hAnsi="Consolas"/>
          <w:sz w:val="18"/>
        </w:rPr>
        <w:t xml:space="preserve">            if alpha &gt;= beta:</w:t>
      </w:r>
      <w:r w:rsidRPr="00711FE6">
        <w:rPr>
          <w:rFonts w:ascii="Consolas" w:hAnsi="Consolas"/>
          <w:sz w:val="18"/>
        </w:rPr>
        <w:br/>
      </w:r>
      <w:r w:rsidRPr="00711FE6">
        <w:rPr>
          <w:rFonts w:ascii="Consolas" w:hAnsi="Consolas"/>
          <w:sz w:val="18"/>
        </w:rPr>
        <w:t xml:space="preserve">                record_cutoff()</w:t>
      </w:r>
      <w:r w:rsidRPr="00711FE6">
        <w:rPr>
          <w:rFonts w:ascii="Consolas" w:hAnsi="Consolas"/>
          <w:sz w:val="18"/>
        </w:rPr>
        <w:br/>
      </w:r>
      <w:r w:rsidRPr="00711FE6">
        <w:rPr>
          <w:rFonts w:ascii="Consolas" w:hAnsi="Consolas"/>
          <w:sz w:val="18"/>
        </w:rPr>
        <w:t xml:space="preserve">                break</w:t>
      </w:r>
      <w:r w:rsidRPr="00711FE6">
        <w:rPr>
          <w:rFonts w:ascii="Consolas" w:hAnsi="Consolas"/>
          <w:sz w:val="18"/>
        </w:rPr>
        <w:br/>
      </w:r>
      <w:r w:rsidRPr="00711FE6">
        <w:rPr>
          <w:rFonts w:ascii="Consolas" w:hAnsi="Consolas"/>
          <w:sz w:val="18"/>
        </w:rPr>
        <w:t xml:space="preserve">        return value</w:t>
      </w:r>
      <w:r w:rsidRPr="00711FE6">
        <w:rPr>
          <w:rFonts w:ascii="Consolas" w:hAnsi="Consolas"/>
          <w:sz w:val="18"/>
        </w:rPr>
        <w:br/>
      </w:r>
      <w:r w:rsidRPr="00711FE6">
        <w:rPr>
          <w:rFonts w:ascii="Consolas" w:hAnsi="Consolas"/>
          <w:sz w:val="18"/>
        </w:rPr>
        <w:t xml:space="preserve">    else:</w:t>
      </w:r>
      <w:r w:rsidRPr="00711FE6">
        <w:rPr>
          <w:rFonts w:ascii="Consolas" w:hAnsi="Consolas"/>
          <w:sz w:val="18"/>
        </w:rPr>
        <w:br/>
      </w:r>
      <w:r w:rsidRPr="00711FE6">
        <w:rPr>
          <w:rFonts w:ascii="Consolas" w:hAnsi="Consolas"/>
          <w:sz w:val="18"/>
        </w:rPr>
        <w:t xml:space="preserve">        value = +infinity</w:t>
      </w:r>
      <w:r w:rsidRPr="00711FE6">
        <w:rPr>
          <w:rFonts w:ascii="Consolas" w:hAnsi="Consolas"/>
          <w:sz w:val="18"/>
        </w:rPr>
        <w:br/>
      </w:r>
      <w:r w:rsidRPr="00711FE6">
        <w:rPr>
          <w:rFonts w:ascii="Consolas" w:hAnsi="Consolas"/>
          <w:sz w:val="18"/>
        </w:rPr>
        <w:t xml:space="preserve">        for child in legal_success</w:t>
      </w:r>
      <w:r w:rsidRPr="00711FE6">
        <w:rPr>
          <w:rFonts w:ascii="Consolas" w:hAnsi="Consolas"/>
          <w:sz w:val="18"/>
        </w:rPr>
        <w:t>ors(state):</w:t>
      </w:r>
      <w:r w:rsidRPr="00711FE6">
        <w:rPr>
          <w:rFonts w:ascii="Consolas" w:hAnsi="Consolas"/>
          <w:sz w:val="18"/>
        </w:rPr>
        <w:br/>
      </w:r>
      <w:r w:rsidRPr="00711FE6">
        <w:rPr>
          <w:rFonts w:ascii="Consolas" w:hAnsi="Consolas"/>
          <w:sz w:val="18"/>
        </w:rPr>
        <w:t xml:space="preserve">            value = min(value,</w:t>
      </w:r>
      <w:r w:rsidRPr="00711FE6">
        <w:rPr>
          <w:rFonts w:ascii="Consolas" w:hAnsi="Consolas"/>
          <w:sz w:val="18"/>
        </w:rPr>
        <w:br/>
      </w:r>
      <w:r w:rsidRPr="00711FE6">
        <w:rPr>
          <w:rFonts w:ascii="Consolas" w:hAnsi="Consolas"/>
          <w:sz w:val="18"/>
        </w:rPr>
        <w:t xml:space="preserve">                        ALPHA_BETA(child, alpha, beta, true))</w:t>
      </w:r>
      <w:r w:rsidRPr="00711FE6">
        <w:rPr>
          <w:rFonts w:ascii="Consolas" w:hAnsi="Consolas"/>
          <w:sz w:val="18"/>
        </w:rPr>
        <w:br/>
      </w:r>
      <w:r w:rsidRPr="00711FE6">
        <w:rPr>
          <w:rFonts w:ascii="Consolas" w:hAnsi="Consolas"/>
          <w:sz w:val="18"/>
        </w:rPr>
        <w:t xml:space="preserve">            beta = min(beta, value)</w:t>
      </w:r>
      <w:r w:rsidRPr="00711FE6">
        <w:rPr>
          <w:rFonts w:ascii="Consolas" w:hAnsi="Consolas"/>
          <w:sz w:val="18"/>
        </w:rPr>
        <w:br/>
      </w:r>
      <w:r w:rsidRPr="00711FE6">
        <w:rPr>
          <w:rFonts w:ascii="Consolas" w:hAnsi="Consolas"/>
          <w:sz w:val="18"/>
        </w:rPr>
        <w:t xml:space="preserve">            if beta &lt;= alpha:</w:t>
      </w:r>
      <w:r w:rsidRPr="00711FE6">
        <w:rPr>
          <w:rFonts w:ascii="Consolas" w:hAnsi="Consolas"/>
          <w:sz w:val="18"/>
        </w:rPr>
        <w:br/>
      </w:r>
      <w:r w:rsidRPr="00711FE6">
        <w:rPr>
          <w:rFonts w:ascii="Consolas" w:hAnsi="Consolas"/>
          <w:sz w:val="18"/>
        </w:rPr>
        <w:t xml:space="preserve">                record_cutoff()</w:t>
      </w:r>
      <w:r w:rsidRPr="00711FE6">
        <w:rPr>
          <w:rFonts w:ascii="Consolas" w:hAnsi="Consolas"/>
          <w:sz w:val="18"/>
        </w:rPr>
        <w:br/>
      </w:r>
      <w:r w:rsidRPr="00711FE6">
        <w:rPr>
          <w:rFonts w:ascii="Consolas" w:hAnsi="Consolas"/>
          <w:sz w:val="18"/>
        </w:rPr>
        <w:t xml:space="preserve">                break</w:t>
      </w:r>
      <w:r w:rsidRPr="00711FE6">
        <w:rPr>
          <w:rFonts w:ascii="Consolas" w:hAnsi="Consolas"/>
          <w:sz w:val="18"/>
        </w:rPr>
        <w:br/>
      </w:r>
      <w:r w:rsidRPr="00711FE6">
        <w:rPr>
          <w:rFonts w:ascii="Consolas" w:hAnsi="Consolas"/>
          <w:sz w:val="18"/>
        </w:rPr>
        <w:t xml:space="preserve">        return value</w:t>
      </w:r>
    </w:p>
    <w:p w14:paraId="18C54D8C" w14:textId="77777777" w:rsidR="008905CD" w:rsidRPr="00711FE6" w:rsidRDefault="00044C2C">
      <w:pPr>
        <w:pStyle w:val="Heading2"/>
        <w:rPr>
          <w:color w:val="auto"/>
        </w:rPr>
      </w:pPr>
      <w:r w:rsidRPr="00711FE6">
        <w:rPr>
          <w:color w:val="auto"/>
        </w:rPr>
        <w:t>3.5 Why Co</w:t>
      </w:r>
      <w:r w:rsidRPr="00711FE6">
        <w:rPr>
          <w:color w:val="auto"/>
        </w:rPr>
        <w:t>mpare Both Algorithms?</w:t>
      </w:r>
    </w:p>
    <w:p w14:paraId="643CA922" w14:textId="77777777" w:rsidR="008905CD" w:rsidRPr="00711FE6" w:rsidRDefault="00044C2C">
      <w:r w:rsidRPr="00711FE6">
        <w:t>Minimax is a useful baseline because it explores the relevant game tree without alpha-beta bounds. Alpha-Beta Pruning uses the same utility objective but may visit fewer nodes. A fair comparison must use the same starting position, m</w:t>
      </w:r>
      <w:r w:rsidRPr="00711FE6">
        <w:t>ove ordering, terminal utility, and search depth. The optimal move/value should agree even when the amount of search work differs.</w:t>
      </w:r>
    </w:p>
    <w:p w14:paraId="06315CD0" w14:textId="77777777" w:rsidR="008905CD" w:rsidRPr="00711FE6" w:rsidRDefault="00044C2C">
      <w:pPr>
        <w:pStyle w:val="Heading1"/>
        <w:rPr>
          <w:color w:val="auto"/>
        </w:rPr>
      </w:pPr>
      <w:r w:rsidRPr="00711FE6">
        <w:rPr>
          <w:color w:val="auto"/>
        </w:rPr>
        <w:t>4. System Design and Architecture</w:t>
      </w:r>
    </w:p>
    <w:p w14:paraId="2EC25AC6" w14:textId="77777777" w:rsidR="008905CD" w:rsidRPr="00711FE6" w:rsidRDefault="00044C2C">
      <w:r w:rsidRPr="00711FE6">
        <w:t>The application is organized around a game state, a search engine, an interaction layer, an</w:t>
      </w:r>
      <w:r w:rsidRPr="00711FE6">
        <w:t>d visualization panels. The user interface collects a move or experiment configuration, the game logic validates and applies it, and the selected search algorithm evaluates legal future states. Search statistics and trace events are then returned to the UI</w:t>
      </w:r>
      <w:r w:rsidRPr="00711FE6">
        <w:t>.</w:t>
      </w:r>
    </w:p>
    <w:tbl>
      <w:tblPr>
        <w:tblStyle w:val="TableGrid"/>
        <w:tblW w:w="0" w:type="auto"/>
        <w:jc w:val="center"/>
        <w:tblLook w:val="04A0" w:firstRow="1" w:lastRow="0" w:firstColumn="1" w:lastColumn="0" w:noHBand="0" w:noVBand="1"/>
      </w:tblPr>
      <w:tblGrid>
        <w:gridCol w:w="1944"/>
        <w:gridCol w:w="4464"/>
        <w:gridCol w:w="2880"/>
      </w:tblGrid>
      <w:tr w:rsidR="00711FE6" w:rsidRPr="00711FE6" w14:paraId="3F582339" w14:textId="77777777" w:rsidTr="00711FE6">
        <w:trPr>
          <w:jc w:val="center"/>
        </w:trPr>
        <w:tc>
          <w:tcPr>
            <w:tcW w:w="1944" w:type="dxa"/>
            <w:shd w:val="clear" w:color="auto" w:fill="FFFFFF" w:themeFill="background1"/>
            <w:vAlign w:val="center"/>
          </w:tcPr>
          <w:p w14:paraId="71213525" w14:textId="77777777" w:rsidR="008905CD" w:rsidRPr="00711FE6" w:rsidRDefault="00044C2C">
            <w:pPr>
              <w:spacing w:after="20"/>
            </w:pPr>
            <w:r w:rsidRPr="00711FE6">
              <w:rPr>
                <w:b/>
                <w:sz w:val="16"/>
              </w:rPr>
              <w:t>Module</w:t>
            </w:r>
          </w:p>
        </w:tc>
        <w:tc>
          <w:tcPr>
            <w:tcW w:w="4464" w:type="dxa"/>
            <w:shd w:val="clear" w:color="auto" w:fill="FFFFFF" w:themeFill="background1"/>
            <w:vAlign w:val="center"/>
          </w:tcPr>
          <w:p w14:paraId="2200B6C4" w14:textId="77777777" w:rsidR="008905CD" w:rsidRPr="00711FE6" w:rsidRDefault="00044C2C">
            <w:pPr>
              <w:spacing w:after="20"/>
            </w:pPr>
            <w:r w:rsidRPr="00711FE6">
              <w:rPr>
                <w:b/>
                <w:sz w:val="16"/>
              </w:rPr>
              <w:t>Responsibility</w:t>
            </w:r>
          </w:p>
        </w:tc>
        <w:tc>
          <w:tcPr>
            <w:tcW w:w="2880" w:type="dxa"/>
            <w:shd w:val="clear" w:color="auto" w:fill="FFFFFF" w:themeFill="background1"/>
            <w:vAlign w:val="center"/>
          </w:tcPr>
          <w:p w14:paraId="10704D74" w14:textId="77777777" w:rsidR="008905CD" w:rsidRPr="00711FE6" w:rsidRDefault="00044C2C">
            <w:pPr>
              <w:spacing w:after="20"/>
            </w:pPr>
            <w:r w:rsidRPr="00711FE6">
              <w:rPr>
                <w:b/>
                <w:sz w:val="16"/>
              </w:rPr>
              <w:t>Main output</w:t>
            </w:r>
          </w:p>
        </w:tc>
      </w:tr>
      <w:tr w:rsidR="00711FE6" w:rsidRPr="00711FE6" w14:paraId="56A12A2A" w14:textId="77777777">
        <w:trPr>
          <w:jc w:val="center"/>
        </w:trPr>
        <w:tc>
          <w:tcPr>
            <w:tcW w:w="1944" w:type="dxa"/>
            <w:vAlign w:val="center"/>
          </w:tcPr>
          <w:p w14:paraId="334C1182" w14:textId="77777777" w:rsidR="008905CD" w:rsidRPr="00711FE6" w:rsidRDefault="00044C2C">
            <w:pPr>
              <w:spacing w:after="20"/>
            </w:pPr>
            <w:r w:rsidRPr="00711FE6">
              <w:rPr>
                <w:sz w:val="16"/>
              </w:rPr>
              <w:t>Board and game state</w:t>
            </w:r>
          </w:p>
        </w:tc>
        <w:tc>
          <w:tcPr>
            <w:tcW w:w="4464" w:type="dxa"/>
            <w:vAlign w:val="center"/>
          </w:tcPr>
          <w:p w14:paraId="08486CDD" w14:textId="77777777" w:rsidR="008905CD" w:rsidRPr="00711FE6" w:rsidRDefault="00044C2C">
            <w:pPr>
              <w:spacing w:after="20"/>
            </w:pPr>
            <w:r w:rsidRPr="00711FE6">
              <w:rPr>
                <w:sz w:val="16"/>
              </w:rPr>
              <w:t>Stores X/O/empty cells, turn, move history, and terminal status.</w:t>
            </w:r>
          </w:p>
        </w:tc>
        <w:tc>
          <w:tcPr>
            <w:tcW w:w="2880" w:type="dxa"/>
            <w:vAlign w:val="center"/>
          </w:tcPr>
          <w:p w14:paraId="5D851C72" w14:textId="77777777" w:rsidR="008905CD" w:rsidRPr="00711FE6" w:rsidRDefault="00044C2C">
            <w:pPr>
              <w:spacing w:after="20"/>
            </w:pPr>
            <w:r w:rsidRPr="00711FE6">
              <w:rPr>
                <w:sz w:val="16"/>
              </w:rPr>
              <w:t>Updated board and legal moves</w:t>
            </w:r>
          </w:p>
        </w:tc>
      </w:tr>
      <w:tr w:rsidR="00711FE6" w:rsidRPr="00711FE6" w14:paraId="737A2031" w14:textId="77777777">
        <w:trPr>
          <w:jc w:val="center"/>
        </w:trPr>
        <w:tc>
          <w:tcPr>
            <w:tcW w:w="1944" w:type="dxa"/>
            <w:vAlign w:val="center"/>
          </w:tcPr>
          <w:p w14:paraId="7FDB648C" w14:textId="77777777" w:rsidR="008905CD" w:rsidRPr="00711FE6" w:rsidRDefault="00044C2C">
            <w:pPr>
              <w:spacing w:after="20"/>
            </w:pPr>
            <w:r w:rsidRPr="00711FE6">
              <w:rPr>
                <w:sz w:val="16"/>
              </w:rPr>
              <w:t>Game rules</w:t>
            </w:r>
          </w:p>
        </w:tc>
        <w:tc>
          <w:tcPr>
            <w:tcW w:w="4464" w:type="dxa"/>
            <w:vAlign w:val="center"/>
          </w:tcPr>
          <w:p w14:paraId="1EAD4027" w14:textId="77777777" w:rsidR="008905CD" w:rsidRPr="00711FE6" w:rsidRDefault="00044C2C">
            <w:pPr>
              <w:spacing w:after="20"/>
            </w:pPr>
            <w:r w:rsidRPr="00711FE6">
              <w:rPr>
                <w:sz w:val="16"/>
              </w:rPr>
              <w:t>Generates legal moves and detects wins, draws, and ongoing games.</w:t>
            </w:r>
          </w:p>
        </w:tc>
        <w:tc>
          <w:tcPr>
            <w:tcW w:w="2880" w:type="dxa"/>
            <w:vAlign w:val="center"/>
          </w:tcPr>
          <w:p w14:paraId="7782E438" w14:textId="77777777" w:rsidR="008905CD" w:rsidRPr="00711FE6" w:rsidRDefault="00044C2C">
            <w:pPr>
              <w:spacing w:after="20"/>
            </w:pPr>
            <w:r w:rsidRPr="00711FE6">
              <w:rPr>
                <w:sz w:val="16"/>
              </w:rPr>
              <w:t xml:space="preserve">Successor states and </w:t>
            </w:r>
            <w:r w:rsidRPr="00711FE6">
              <w:rPr>
                <w:sz w:val="16"/>
              </w:rPr>
              <w:t>terminal result</w:t>
            </w:r>
          </w:p>
        </w:tc>
      </w:tr>
      <w:tr w:rsidR="00711FE6" w:rsidRPr="00711FE6" w14:paraId="160A6C5F" w14:textId="77777777">
        <w:trPr>
          <w:jc w:val="center"/>
        </w:trPr>
        <w:tc>
          <w:tcPr>
            <w:tcW w:w="1944" w:type="dxa"/>
            <w:vAlign w:val="center"/>
          </w:tcPr>
          <w:p w14:paraId="2F31EEB7" w14:textId="77777777" w:rsidR="008905CD" w:rsidRPr="00711FE6" w:rsidRDefault="00044C2C">
            <w:pPr>
              <w:spacing w:after="20"/>
            </w:pPr>
            <w:r w:rsidRPr="00711FE6">
              <w:rPr>
                <w:sz w:val="16"/>
              </w:rPr>
              <w:t>Minimax engine</w:t>
            </w:r>
          </w:p>
        </w:tc>
        <w:tc>
          <w:tcPr>
            <w:tcW w:w="4464" w:type="dxa"/>
            <w:vAlign w:val="center"/>
          </w:tcPr>
          <w:p w14:paraId="299FA026" w14:textId="77777777" w:rsidR="008905CD" w:rsidRPr="00711FE6" w:rsidRDefault="00044C2C">
            <w:pPr>
              <w:spacing w:after="20"/>
            </w:pPr>
            <w:r w:rsidRPr="00711FE6">
              <w:rPr>
                <w:sz w:val="16"/>
              </w:rPr>
              <w:t>Evaluates future states using MAX/MIN recursion.</w:t>
            </w:r>
          </w:p>
        </w:tc>
        <w:tc>
          <w:tcPr>
            <w:tcW w:w="2880" w:type="dxa"/>
            <w:vAlign w:val="center"/>
          </w:tcPr>
          <w:p w14:paraId="6BCF9816" w14:textId="77777777" w:rsidR="008905CD" w:rsidRPr="00711FE6" w:rsidRDefault="00044C2C">
            <w:pPr>
              <w:spacing w:after="20"/>
            </w:pPr>
            <w:r w:rsidRPr="00711FE6">
              <w:rPr>
                <w:sz w:val="16"/>
              </w:rPr>
              <w:t>Move values and selected move</w:t>
            </w:r>
          </w:p>
        </w:tc>
      </w:tr>
      <w:tr w:rsidR="00711FE6" w:rsidRPr="00711FE6" w14:paraId="70DB2261" w14:textId="77777777">
        <w:trPr>
          <w:jc w:val="center"/>
        </w:trPr>
        <w:tc>
          <w:tcPr>
            <w:tcW w:w="1944" w:type="dxa"/>
            <w:vAlign w:val="center"/>
          </w:tcPr>
          <w:p w14:paraId="28EC2D0A" w14:textId="77777777" w:rsidR="008905CD" w:rsidRPr="00711FE6" w:rsidRDefault="00044C2C">
            <w:pPr>
              <w:spacing w:after="20"/>
            </w:pPr>
            <w:r w:rsidRPr="00711FE6">
              <w:rPr>
                <w:sz w:val="16"/>
              </w:rPr>
              <w:t>Alpha-Beta engine</w:t>
            </w:r>
          </w:p>
        </w:tc>
        <w:tc>
          <w:tcPr>
            <w:tcW w:w="4464" w:type="dxa"/>
            <w:vAlign w:val="center"/>
          </w:tcPr>
          <w:p w14:paraId="078898C6" w14:textId="77777777" w:rsidR="008905CD" w:rsidRPr="00711FE6" w:rsidRDefault="00044C2C">
            <w:pPr>
              <w:spacing w:after="20"/>
            </w:pPr>
            <w:r w:rsidRPr="00711FE6">
              <w:rPr>
                <w:sz w:val="16"/>
              </w:rPr>
              <w:t>Performs Minimax search with α/β bounds and early cutoffs.</w:t>
            </w:r>
          </w:p>
        </w:tc>
        <w:tc>
          <w:tcPr>
            <w:tcW w:w="2880" w:type="dxa"/>
            <w:vAlign w:val="center"/>
          </w:tcPr>
          <w:p w14:paraId="1E59A9FD" w14:textId="77777777" w:rsidR="008905CD" w:rsidRPr="00711FE6" w:rsidRDefault="00044C2C">
            <w:pPr>
              <w:spacing w:after="20"/>
            </w:pPr>
            <w:r w:rsidRPr="00711FE6">
              <w:rPr>
                <w:sz w:val="16"/>
              </w:rPr>
              <w:t>Move values, cutoff count, selected move</w:t>
            </w:r>
          </w:p>
        </w:tc>
      </w:tr>
      <w:tr w:rsidR="00711FE6" w:rsidRPr="00711FE6" w14:paraId="2384BAFA" w14:textId="77777777">
        <w:trPr>
          <w:jc w:val="center"/>
        </w:trPr>
        <w:tc>
          <w:tcPr>
            <w:tcW w:w="1944" w:type="dxa"/>
            <w:vAlign w:val="center"/>
          </w:tcPr>
          <w:p w14:paraId="21C2CA6B" w14:textId="77777777" w:rsidR="008905CD" w:rsidRPr="00711FE6" w:rsidRDefault="00044C2C">
            <w:pPr>
              <w:spacing w:after="20"/>
            </w:pPr>
            <w:r w:rsidRPr="00711FE6">
              <w:rPr>
                <w:sz w:val="16"/>
              </w:rPr>
              <w:t>Telemetry collector</w:t>
            </w:r>
          </w:p>
        </w:tc>
        <w:tc>
          <w:tcPr>
            <w:tcW w:w="4464" w:type="dxa"/>
            <w:vAlign w:val="center"/>
          </w:tcPr>
          <w:p w14:paraId="48DC22FE" w14:textId="77777777" w:rsidR="008905CD" w:rsidRPr="00711FE6" w:rsidRDefault="00044C2C">
            <w:pPr>
              <w:spacing w:after="20"/>
            </w:pPr>
            <w:r w:rsidRPr="00711FE6">
              <w:rPr>
                <w:sz w:val="16"/>
              </w:rPr>
              <w:t>Count</w:t>
            </w:r>
            <w:r w:rsidRPr="00711FE6">
              <w:rPr>
                <w:sz w:val="16"/>
              </w:rPr>
              <w:t>s recursive calls, terminal leaves, cutoffs, maximum depth, and timing.</w:t>
            </w:r>
          </w:p>
        </w:tc>
        <w:tc>
          <w:tcPr>
            <w:tcW w:w="2880" w:type="dxa"/>
            <w:vAlign w:val="center"/>
          </w:tcPr>
          <w:p w14:paraId="403745FC" w14:textId="77777777" w:rsidR="008905CD" w:rsidRPr="00711FE6" w:rsidRDefault="00044C2C">
            <w:pPr>
              <w:spacing w:after="20"/>
            </w:pPr>
            <w:r w:rsidRPr="00711FE6">
              <w:rPr>
                <w:sz w:val="16"/>
              </w:rPr>
              <w:t>Metrics displayed in cards</w:t>
            </w:r>
          </w:p>
        </w:tc>
      </w:tr>
      <w:tr w:rsidR="00711FE6" w:rsidRPr="00711FE6" w14:paraId="213DD884" w14:textId="77777777">
        <w:trPr>
          <w:jc w:val="center"/>
        </w:trPr>
        <w:tc>
          <w:tcPr>
            <w:tcW w:w="1944" w:type="dxa"/>
            <w:vAlign w:val="center"/>
          </w:tcPr>
          <w:p w14:paraId="3605C7E9" w14:textId="77777777" w:rsidR="008905CD" w:rsidRPr="00711FE6" w:rsidRDefault="00044C2C">
            <w:pPr>
              <w:spacing w:after="20"/>
            </w:pPr>
            <w:r w:rsidRPr="00711FE6">
              <w:rPr>
                <w:sz w:val="16"/>
              </w:rPr>
              <w:t>Trace visualizer</w:t>
            </w:r>
          </w:p>
        </w:tc>
        <w:tc>
          <w:tcPr>
            <w:tcW w:w="4464" w:type="dxa"/>
            <w:vAlign w:val="center"/>
          </w:tcPr>
          <w:p w14:paraId="16D30D3D" w14:textId="77777777" w:rsidR="008905CD" w:rsidRPr="00711FE6" w:rsidRDefault="00044C2C">
            <w:pPr>
              <w:spacing w:after="20"/>
            </w:pPr>
            <w:r w:rsidRPr="00711FE6">
              <w:rPr>
                <w:sz w:val="16"/>
              </w:rPr>
              <w:t>Displays ordered search events and depth/bound details.</w:t>
            </w:r>
          </w:p>
        </w:tc>
        <w:tc>
          <w:tcPr>
            <w:tcW w:w="2880" w:type="dxa"/>
            <w:vAlign w:val="center"/>
          </w:tcPr>
          <w:p w14:paraId="39AF9D99" w14:textId="77777777" w:rsidR="008905CD" w:rsidRPr="00711FE6" w:rsidRDefault="00044C2C">
            <w:pPr>
              <w:spacing w:after="20"/>
            </w:pPr>
            <w:r w:rsidRPr="00711FE6">
              <w:rPr>
                <w:sz w:val="16"/>
              </w:rPr>
              <w:t>Latest search trace</w:t>
            </w:r>
          </w:p>
        </w:tc>
      </w:tr>
      <w:tr w:rsidR="00711FE6" w:rsidRPr="00711FE6" w14:paraId="5201C6B8" w14:textId="77777777">
        <w:trPr>
          <w:jc w:val="center"/>
        </w:trPr>
        <w:tc>
          <w:tcPr>
            <w:tcW w:w="1944" w:type="dxa"/>
            <w:vAlign w:val="center"/>
          </w:tcPr>
          <w:p w14:paraId="5CA802F0" w14:textId="77777777" w:rsidR="008905CD" w:rsidRPr="00711FE6" w:rsidRDefault="00044C2C">
            <w:pPr>
              <w:spacing w:after="20"/>
            </w:pPr>
            <w:r w:rsidRPr="00711FE6">
              <w:rPr>
                <w:sz w:val="16"/>
              </w:rPr>
              <w:t>Comparison module</w:t>
            </w:r>
          </w:p>
        </w:tc>
        <w:tc>
          <w:tcPr>
            <w:tcW w:w="4464" w:type="dxa"/>
            <w:vAlign w:val="center"/>
          </w:tcPr>
          <w:p w14:paraId="348599DD" w14:textId="77777777" w:rsidR="008905CD" w:rsidRPr="00711FE6" w:rsidRDefault="00044C2C">
            <w:pPr>
              <w:spacing w:after="20"/>
            </w:pPr>
            <w:r w:rsidRPr="00711FE6">
              <w:rPr>
                <w:sz w:val="16"/>
              </w:rPr>
              <w:t>Runs both algorithms from a shared benchmark</w:t>
            </w:r>
            <w:r w:rsidRPr="00711FE6">
              <w:rPr>
                <w:sz w:val="16"/>
              </w:rPr>
              <w:t xml:space="preserve"> position.</w:t>
            </w:r>
          </w:p>
        </w:tc>
        <w:tc>
          <w:tcPr>
            <w:tcW w:w="2880" w:type="dxa"/>
            <w:vAlign w:val="center"/>
          </w:tcPr>
          <w:p w14:paraId="046C839D" w14:textId="77777777" w:rsidR="008905CD" w:rsidRPr="00711FE6" w:rsidRDefault="00044C2C">
            <w:pPr>
              <w:spacing w:after="20"/>
            </w:pPr>
            <w:r w:rsidRPr="00711FE6">
              <w:rPr>
                <w:sz w:val="16"/>
              </w:rPr>
              <w:t>Side-by-side search-work comparison</w:t>
            </w:r>
          </w:p>
        </w:tc>
      </w:tr>
      <w:tr w:rsidR="00711FE6" w:rsidRPr="00711FE6" w14:paraId="4E82EA83" w14:textId="77777777">
        <w:trPr>
          <w:jc w:val="center"/>
        </w:trPr>
        <w:tc>
          <w:tcPr>
            <w:tcW w:w="1944" w:type="dxa"/>
            <w:vAlign w:val="center"/>
          </w:tcPr>
          <w:p w14:paraId="293172E3" w14:textId="77777777" w:rsidR="008905CD" w:rsidRPr="00711FE6" w:rsidRDefault="00044C2C">
            <w:pPr>
              <w:spacing w:after="20"/>
            </w:pPr>
            <w:r w:rsidRPr="00711FE6">
              <w:rPr>
                <w:sz w:val="16"/>
              </w:rPr>
              <w:t>Learning interface</w:t>
            </w:r>
          </w:p>
        </w:tc>
        <w:tc>
          <w:tcPr>
            <w:tcW w:w="4464" w:type="dxa"/>
            <w:vAlign w:val="center"/>
          </w:tcPr>
          <w:p w14:paraId="69113379" w14:textId="77777777" w:rsidR="008905CD" w:rsidRPr="00711FE6" w:rsidRDefault="00044C2C">
            <w:pPr>
              <w:spacing w:after="20"/>
            </w:pPr>
            <w:r w:rsidRPr="00711FE6">
              <w:rPr>
                <w:sz w:val="16"/>
              </w:rPr>
              <w:t>Explains concepts and provides viva-oriented notes.</w:t>
            </w:r>
          </w:p>
        </w:tc>
        <w:tc>
          <w:tcPr>
            <w:tcW w:w="2880" w:type="dxa"/>
            <w:vAlign w:val="center"/>
          </w:tcPr>
          <w:p w14:paraId="53F08DF6" w14:textId="77777777" w:rsidR="008905CD" w:rsidRPr="00711FE6" w:rsidRDefault="00044C2C">
            <w:pPr>
              <w:spacing w:after="20"/>
            </w:pPr>
            <w:r w:rsidRPr="00711FE6">
              <w:rPr>
                <w:sz w:val="16"/>
              </w:rPr>
              <w:t>Educational content</w:t>
            </w:r>
          </w:p>
        </w:tc>
      </w:tr>
    </w:tbl>
    <w:p w14:paraId="0F6B7CC2" w14:textId="77777777" w:rsidR="008905CD" w:rsidRPr="00711FE6" w:rsidRDefault="008905CD"/>
    <w:p w14:paraId="299DD7CC" w14:textId="77777777" w:rsidR="008905CD" w:rsidRPr="00711FE6" w:rsidRDefault="00044C2C">
      <w:pPr>
        <w:pStyle w:val="Heading2"/>
        <w:rPr>
          <w:color w:val="auto"/>
        </w:rPr>
      </w:pPr>
      <w:r w:rsidRPr="00711FE6">
        <w:rPr>
          <w:color w:val="auto"/>
        </w:rPr>
        <w:lastRenderedPageBreak/>
        <w:t>4.1 High-Level Workflow</w:t>
      </w:r>
    </w:p>
    <w:p w14:paraId="276C853A" w14:textId="77777777" w:rsidR="008905CD" w:rsidRPr="00711FE6" w:rsidRDefault="00044C2C" w:rsidP="00711FE6">
      <w:pPr>
        <w:pBdr>
          <w:top w:val="dashSmallGap" w:sz="4" w:space="1" w:color="auto"/>
          <w:left w:val="dashSmallGap" w:sz="4" w:space="4" w:color="auto"/>
          <w:bottom w:val="dashSmallGap" w:sz="4" w:space="1" w:color="auto"/>
          <w:right w:val="dashSmallGap" w:sz="4" w:space="4" w:color="auto"/>
        </w:pBdr>
        <w:shd w:val="clear" w:color="auto" w:fill="F0F3F7"/>
        <w:spacing w:before="60" w:after="140"/>
        <w:ind w:left="360" w:right="216"/>
        <w:rPr>
          <w:rFonts w:ascii="Consolas" w:hAnsi="Consolas"/>
          <w:sz w:val="18"/>
        </w:rPr>
      </w:pPr>
      <w:r w:rsidRPr="00711FE6">
        <w:rPr>
          <w:rFonts w:ascii="Consolas" w:hAnsi="Consolas"/>
          <w:sz w:val="18"/>
        </w:rPr>
        <w:t>User selects mode / algorithm</w:t>
      </w:r>
      <w:r w:rsidRPr="00711FE6">
        <w:rPr>
          <w:rFonts w:ascii="Consolas" w:hAnsi="Consolas"/>
          <w:sz w:val="18"/>
        </w:rPr>
        <w:br/>
      </w:r>
      <w:r w:rsidRPr="00711FE6">
        <w:rPr>
          <w:rFonts w:ascii="Consolas" w:hAnsi="Consolas"/>
          <w:sz w:val="18"/>
        </w:rPr>
        <w:t xml:space="preserve">          |</w:t>
      </w:r>
      <w:r w:rsidRPr="00711FE6">
        <w:rPr>
          <w:rFonts w:ascii="Consolas" w:hAnsi="Consolas"/>
          <w:sz w:val="18"/>
        </w:rPr>
        <w:br/>
      </w:r>
      <w:r w:rsidRPr="00711FE6">
        <w:rPr>
          <w:rFonts w:ascii="Consolas" w:hAnsi="Consolas"/>
          <w:sz w:val="18"/>
        </w:rPr>
        <w:t xml:space="preserve">          v</w:t>
      </w:r>
      <w:r w:rsidRPr="00711FE6">
        <w:rPr>
          <w:rFonts w:ascii="Consolas" w:hAnsi="Consolas"/>
          <w:sz w:val="18"/>
        </w:rPr>
        <w:br/>
      </w:r>
      <w:r w:rsidRPr="00711FE6">
        <w:rPr>
          <w:rFonts w:ascii="Consolas" w:hAnsi="Consolas"/>
          <w:sz w:val="18"/>
        </w:rPr>
        <w:t>Initialize or load a legal board</w:t>
      </w:r>
      <w:r w:rsidRPr="00711FE6">
        <w:rPr>
          <w:rFonts w:ascii="Consolas" w:hAnsi="Consolas"/>
          <w:sz w:val="18"/>
        </w:rPr>
        <w:br/>
      </w:r>
      <w:r w:rsidRPr="00711FE6">
        <w:rPr>
          <w:rFonts w:ascii="Consolas" w:hAnsi="Consolas"/>
          <w:sz w:val="18"/>
        </w:rPr>
        <w:t xml:space="preserve">          |</w:t>
      </w:r>
      <w:r w:rsidRPr="00711FE6">
        <w:rPr>
          <w:rFonts w:ascii="Consolas" w:hAnsi="Consolas"/>
          <w:sz w:val="18"/>
        </w:rPr>
        <w:br/>
      </w:r>
      <w:r w:rsidRPr="00711FE6">
        <w:rPr>
          <w:rFonts w:ascii="Consolas" w:hAnsi="Consolas"/>
          <w:sz w:val="18"/>
        </w:rPr>
        <w:t xml:space="preserve">          v</w:t>
      </w:r>
      <w:r w:rsidRPr="00711FE6">
        <w:rPr>
          <w:rFonts w:ascii="Consolas" w:hAnsi="Consolas"/>
          <w:sz w:val="18"/>
        </w:rPr>
        <w:br/>
      </w:r>
      <w:r w:rsidRPr="00711FE6">
        <w:rPr>
          <w:rFonts w:ascii="Consolas" w:hAnsi="Consolas"/>
          <w:sz w:val="18"/>
        </w:rPr>
        <w:t>Human move or experiment request</w:t>
      </w:r>
      <w:r w:rsidRPr="00711FE6">
        <w:rPr>
          <w:rFonts w:ascii="Consolas" w:hAnsi="Consolas"/>
          <w:sz w:val="18"/>
        </w:rPr>
        <w:br/>
      </w:r>
      <w:r w:rsidRPr="00711FE6">
        <w:rPr>
          <w:rFonts w:ascii="Consolas" w:hAnsi="Consolas"/>
          <w:sz w:val="18"/>
        </w:rPr>
        <w:t xml:space="preserve">          |</w:t>
      </w:r>
      <w:r w:rsidRPr="00711FE6">
        <w:rPr>
          <w:rFonts w:ascii="Consolas" w:hAnsi="Consolas"/>
          <w:sz w:val="18"/>
        </w:rPr>
        <w:br/>
      </w:r>
      <w:r w:rsidRPr="00711FE6">
        <w:rPr>
          <w:rFonts w:ascii="Consolas" w:hAnsi="Consolas"/>
          <w:sz w:val="18"/>
        </w:rPr>
        <w:t xml:space="preserve">          v</w:t>
      </w:r>
      <w:r w:rsidRPr="00711FE6">
        <w:rPr>
          <w:rFonts w:ascii="Consolas" w:hAnsi="Consolas"/>
          <w:sz w:val="18"/>
        </w:rPr>
        <w:br/>
      </w:r>
      <w:r w:rsidRPr="00711FE6">
        <w:rPr>
          <w:rFonts w:ascii="Consolas" w:hAnsi="Consolas"/>
          <w:sz w:val="18"/>
        </w:rPr>
        <w:t>Validate move and check terminal state</w:t>
      </w:r>
      <w:r w:rsidRPr="00711FE6">
        <w:rPr>
          <w:rFonts w:ascii="Consolas" w:hAnsi="Consolas"/>
          <w:sz w:val="18"/>
        </w:rPr>
        <w:br/>
      </w:r>
      <w:r w:rsidRPr="00711FE6">
        <w:rPr>
          <w:rFonts w:ascii="Consolas" w:hAnsi="Consolas"/>
          <w:sz w:val="18"/>
        </w:rPr>
        <w:t xml:space="preserve">          |</w:t>
      </w:r>
      <w:r w:rsidRPr="00711FE6">
        <w:rPr>
          <w:rFonts w:ascii="Consolas" w:hAnsi="Consolas"/>
          <w:sz w:val="18"/>
        </w:rPr>
        <w:br/>
      </w:r>
      <w:r w:rsidRPr="00711FE6">
        <w:rPr>
          <w:rFonts w:ascii="Consolas" w:hAnsi="Consolas"/>
          <w:sz w:val="18"/>
        </w:rPr>
        <w:t xml:space="preserve">          v</w:t>
      </w:r>
      <w:r w:rsidRPr="00711FE6">
        <w:rPr>
          <w:rFonts w:ascii="Consolas" w:hAnsi="Consolas"/>
          <w:sz w:val="18"/>
        </w:rPr>
        <w:br/>
      </w:r>
      <w:r w:rsidRPr="00711FE6">
        <w:rPr>
          <w:rFonts w:ascii="Consolas" w:hAnsi="Consolas"/>
          <w:sz w:val="18"/>
        </w:rPr>
        <w:t>Search engine: Minimax or Alpha-Beta</w:t>
      </w:r>
      <w:r w:rsidRPr="00711FE6">
        <w:rPr>
          <w:rFonts w:ascii="Consolas" w:hAnsi="Consolas"/>
          <w:sz w:val="18"/>
        </w:rPr>
        <w:br/>
      </w:r>
      <w:r w:rsidRPr="00711FE6">
        <w:rPr>
          <w:rFonts w:ascii="Consolas" w:hAnsi="Consolas"/>
          <w:sz w:val="18"/>
        </w:rPr>
        <w:t xml:space="preserve">          |</w:t>
      </w:r>
      <w:r w:rsidRPr="00711FE6">
        <w:rPr>
          <w:rFonts w:ascii="Consolas" w:hAnsi="Consolas"/>
          <w:sz w:val="18"/>
        </w:rPr>
        <w:br/>
      </w:r>
      <w:r w:rsidRPr="00711FE6">
        <w:rPr>
          <w:rFonts w:ascii="Consolas" w:hAnsi="Consolas"/>
          <w:sz w:val="18"/>
        </w:rPr>
        <w:t xml:space="preserve">          +--&gt; Utility evaluation and best move</w:t>
      </w:r>
      <w:r w:rsidRPr="00711FE6">
        <w:rPr>
          <w:rFonts w:ascii="Consolas" w:hAnsi="Consolas"/>
          <w:sz w:val="18"/>
        </w:rPr>
        <w:br/>
      </w:r>
      <w:r w:rsidRPr="00711FE6">
        <w:rPr>
          <w:rFonts w:ascii="Consolas" w:hAnsi="Consolas"/>
          <w:sz w:val="18"/>
        </w:rPr>
        <w:t xml:space="preserve">          +--&gt; </w:t>
      </w:r>
      <w:r w:rsidRPr="00711FE6">
        <w:rPr>
          <w:rFonts w:ascii="Consolas" w:hAnsi="Consolas"/>
          <w:sz w:val="18"/>
        </w:rPr>
        <w:t>Node / leaf / cutoff / depth metrics</w:t>
      </w:r>
      <w:r w:rsidRPr="00711FE6">
        <w:rPr>
          <w:rFonts w:ascii="Consolas" w:hAnsi="Consolas"/>
          <w:sz w:val="18"/>
        </w:rPr>
        <w:br/>
      </w:r>
      <w:r w:rsidRPr="00711FE6">
        <w:rPr>
          <w:rFonts w:ascii="Consolas" w:hAnsi="Consolas"/>
          <w:sz w:val="18"/>
        </w:rPr>
        <w:t xml:space="preserve">          +--&gt; Search trace events</w:t>
      </w:r>
      <w:r w:rsidRPr="00711FE6">
        <w:rPr>
          <w:rFonts w:ascii="Consolas" w:hAnsi="Consolas"/>
          <w:sz w:val="18"/>
        </w:rPr>
        <w:br/>
      </w:r>
      <w:r w:rsidRPr="00711FE6">
        <w:rPr>
          <w:rFonts w:ascii="Consolas" w:hAnsi="Consolas"/>
          <w:sz w:val="18"/>
        </w:rPr>
        <w:t xml:space="preserve">          |</w:t>
      </w:r>
      <w:r w:rsidRPr="00711FE6">
        <w:rPr>
          <w:rFonts w:ascii="Consolas" w:hAnsi="Consolas"/>
          <w:sz w:val="18"/>
        </w:rPr>
        <w:br/>
      </w:r>
      <w:r w:rsidRPr="00711FE6">
        <w:rPr>
          <w:rFonts w:ascii="Consolas" w:hAnsi="Consolas"/>
          <w:sz w:val="18"/>
        </w:rPr>
        <w:t xml:space="preserve">          v</w:t>
      </w:r>
      <w:r w:rsidRPr="00711FE6">
        <w:rPr>
          <w:rFonts w:ascii="Consolas" w:hAnsi="Consolas"/>
          <w:sz w:val="18"/>
        </w:rPr>
        <w:br/>
      </w:r>
      <w:r w:rsidRPr="00711FE6">
        <w:rPr>
          <w:rFonts w:ascii="Consolas" w:hAnsi="Consolas"/>
          <w:sz w:val="18"/>
        </w:rPr>
        <w:t>Update board, charts, telemetry, and status</w:t>
      </w:r>
      <w:r w:rsidRPr="00711FE6">
        <w:rPr>
          <w:rFonts w:ascii="Consolas" w:hAnsi="Consolas"/>
          <w:sz w:val="18"/>
        </w:rPr>
        <w:br/>
      </w:r>
      <w:r w:rsidRPr="00711FE6">
        <w:rPr>
          <w:rFonts w:ascii="Consolas" w:hAnsi="Consolas"/>
          <w:sz w:val="18"/>
        </w:rPr>
        <w:t xml:space="preserve">          |</w:t>
      </w:r>
      <w:r w:rsidRPr="00711FE6">
        <w:rPr>
          <w:rFonts w:ascii="Consolas" w:hAnsi="Consolas"/>
          <w:sz w:val="18"/>
        </w:rPr>
        <w:br/>
      </w:r>
      <w:r w:rsidRPr="00711FE6">
        <w:rPr>
          <w:rFonts w:ascii="Consolas" w:hAnsi="Consolas"/>
          <w:sz w:val="18"/>
        </w:rPr>
        <w:t xml:space="preserve">          v</w:t>
      </w:r>
      <w:r w:rsidRPr="00711FE6">
        <w:rPr>
          <w:rFonts w:ascii="Consolas" w:hAnsi="Consolas"/>
          <w:sz w:val="18"/>
        </w:rPr>
        <w:br/>
      </w:r>
      <w:r w:rsidRPr="00711FE6">
        <w:rPr>
          <w:rFonts w:ascii="Consolas" w:hAnsi="Consolas"/>
          <w:sz w:val="18"/>
        </w:rPr>
        <w:t>Continue until win, loss, or draw</w:t>
      </w:r>
    </w:p>
    <w:p w14:paraId="093FCCED" w14:textId="77777777" w:rsidR="008905CD" w:rsidRPr="00711FE6" w:rsidRDefault="00044C2C">
      <w:pPr>
        <w:pStyle w:val="Heading2"/>
        <w:rPr>
          <w:color w:val="auto"/>
        </w:rPr>
      </w:pPr>
      <w:r w:rsidRPr="00711FE6">
        <w:rPr>
          <w:color w:val="auto"/>
        </w:rPr>
        <w:t>4.2 User Interface Modes</w:t>
      </w:r>
    </w:p>
    <w:tbl>
      <w:tblPr>
        <w:tblStyle w:val="TableGrid"/>
        <w:tblW w:w="0" w:type="auto"/>
        <w:jc w:val="center"/>
        <w:tblLook w:val="04A0" w:firstRow="1" w:lastRow="0" w:firstColumn="1" w:lastColumn="0" w:noHBand="0" w:noVBand="1"/>
      </w:tblPr>
      <w:tblGrid>
        <w:gridCol w:w="2160"/>
        <w:gridCol w:w="7128"/>
      </w:tblGrid>
      <w:tr w:rsidR="00711FE6" w:rsidRPr="00711FE6" w14:paraId="01A6E6AD" w14:textId="77777777" w:rsidTr="00711FE6">
        <w:trPr>
          <w:jc w:val="center"/>
        </w:trPr>
        <w:tc>
          <w:tcPr>
            <w:tcW w:w="2160" w:type="dxa"/>
            <w:shd w:val="clear" w:color="auto" w:fill="FFFFFF" w:themeFill="background1"/>
            <w:vAlign w:val="center"/>
          </w:tcPr>
          <w:p w14:paraId="6FA5652E" w14:textId="77777777" w:rsidR="008905CD" w:rsidRPr="00711FE6" w:rsidRDefault="00044C2C">
            <w:pPr>
              <w:spacing w:after="20"/>
            </w:pPr>
            <w:r w:rsidRPr="00711FE6">
              <w:rPr>
                <w:b/>
                <w:sz w:val="18"/>
              </w:rPr>
              <w:t>Mode</w:t>
            </w:r>
          </w:p>
        </w:tc>
        <w:tc>
          <w:tcPr>
            <w:tcW w:w="7128" w:type="dxa"/>
            <w:shd w:val="clear" w:color="auto" w:fill="FFFFFF" w:themeFill="background1"/>
            <w:vAlign w:val="center"/>
          </w:tcPr>
          <w:p w14:paraId="372781AF" w14:textId="77777777" w:rsidR="008905CD" w:rsidRPr="00711FE6" w:rsidRDefault="00044C2C">
            <w:pPr>
              <w:spacing w:after="20"/>
            </w:pPr>
            <w:r w:rsidRPr="00711FE6">
              <w:rPr>
                <w:b/>
                <w:sz w:val="18"/>
              </w:rPr>
              <w:t>Purpose</w:t>
            </w:r>
          </w:p>
        </w:tc>
      </w:tr>
      <w:tr w:rsidR="00711FE6" w:rsidRPr="00711FE6" w14:paraId="3CE00EED" w14:textId="77777777">
        <w:trPr>
          <w:jc w:val="center"/>
        </w:trPr>
        <w:tc>
          <w:tcPr>
            <w:tcW w:w="2160" w:type="dxa"/>
            <w:vAlign w:val="center"/>
          </w:tcPr>
          <w:p w14:paraId="7AEC34FD" w14:textId="77777777" w:rsidR="008905CD" w:rsidRPr="00711FE6" w:rsidRDefault="00044C2C">
            <w:pPr>
              <w:spacing w:after="20"/>
            </w:pPr>
            <w:r w:rsidRPr="00711FE6">
              <w:rPr>
                <w:sz w:val="18"/>
              </w:rPr>
              <w:t>Play Arena</w:t>
            </w:r>
          </w:p>
        </w:tc>
        <w:tc>
          <w:tcPr>
            <w:tcW w:w="7128" w:type="dxa"/>
            <w:vAlign w:val="center"/>
          </w:tcPr>
          <w:p w14:paraId="52B9CC51" w14:textId="77777777" w:rsidR="008905CD" w:rsidRPr="00711FE6" w:rsidRDefault="00044C2C">
            <w:pPr>
              <w:spacing w:after="20"/>
            </w:pPr>
            <w:r w:rsidRPr="00711FE6">
              <w:rPr>
                <w:sz w:val="18"/>
              </w:rPr>
              <w:t xml:space="preserve">Play </w:t>
            </w:r>
            <w:r w:rsidRPr="00711FE6">
              <w:rPr>
                <w:sz w:val="18"/>
              </w:rPr>
              <w:t>Tic-Tac-Toe against the selected AI algorithm and view live telemetry.</w:t>
            </w:r>
          </w:p>
        </w:tc>
      </w:tr>
      <w:tr w:rsidR="00711FE6" w:rsidRPr="00711FE6" w14:paraId="56339E05" w14:textId="77777777">
        <w:trPr>
          <w:jc w:val="center"/>
        </w:trPr>
        <w:tc>
          <w:tcPr>
            <w:tcW w:w="2160" w:type="dxa"/>
            <w:vAlign w:val="center"/>
          </w:tcPr>
          <w:p w14:paraId="7AA96938" w14:textId="77777777" w:rsidR="008905CD" w:rsidRPr="00711FE6" w:rsidRDefault="00044C2C">
            <w:pPr>
              <w:spacing w:after="20"/>
            </w:pPr>
            <w:r w:rsidRPr="00711FE6">
              <w:rPr>
                <w:sz w:val="18"/>
              </w:rPr>
              <w:t>AI Thinking Lab</w:t>
            </w:r>
          </w:p>
        </w:tc>
        <w:tc>
          <w:tcPr>
            <w:tcW w:w="7128" w:type="dxa"/>
            <w:vAlign w:val="center"/>
          </w:tcPr>
          <w:p w14:paraId="5036825A" w14:textId="77777777" w:rsidR="008905CD" w:rsidRPr="00711FE6" w:rsidRDefault="00044C2C">
            <w:pPr>
              <w:spacing w:after="20"/>
            </w:pPr>
            <w:r w:rsidRPr="00711FE6">
              <w:rPr>
                <w:sz w:val="18"/>
              </w:rPr>
              <w:t>Inspect an example or custom position, move evaluations, and search trace.</w:t>
            </w:r>
          </w:p>
        </w:tc>
      </w:tr>
      <w:tr w:rsidR="00711FE6" w:rsidRPr="00711FE6" w14:paraId="2CAD7AC6" w14:textId="77777777">
        <w:trPr>
          <w:jc w:val="center"/>
        </w:trPr>
        <w:tc>
          <w:tcPr>
            <w:tcW w:w="2160" w:type="dxa"/>
            <w:vAlign w:val="center"/>
          </w:tcPr>
          <w:p w14:paraId="1542122A" w14:textId="77777777" w:rsidR="008905CD" w:rsidRPr="00711FE6" w:rsidRDefault="00044C2C">
            <w:pPr>
              <w:spacing w:after="20"/>
            </w:pPr>
            <w:r w:rsidRPr="00711FE6">
              <w:rPr>
                <w:sz w:val="18"/>
              </w:rPr>
              <w:t>Algorithm Showdown</w:t>
            </w:r>
          </w:p>
        </w:tc>
        <w:tc>
          <w:tcPr>
            <w:tcW w:w="7128" w:type="dxa"/>
            <w:vAlign w:val="center"/>
          </w:tcPr>
          <w:p w14:paraId="22BFA1C3" w14:textId="77777777" w:rsidR="008905CD" w:rsidRPr="00711FE6" w:rsidRDefault="00044C2C">
            <w:pPr>
              <w:spacing w:after="20"/>
            </w:pPr>
            <w:r w:rsidRPr="00711FE6">
              <w:rPr>
                <w:sz w:val="18"/>
              </w:rPr>
              <w:t>Compare Minimax and Alpha-Beta Pruning on the same position.</w:t>
            </w:r>
          </w:p>
        </w:tc>
      </w:tr>
      <w:tr w:rsidR="00711FE6" w:rsidRPr="00711FE6" w14:paraId="4A0F916D" w14:textId="77777777">
        <w:trPr>
          <w:jc w:val="center"/>
        </w:trPr>
        <w:tc>
          <w:tcPr>
            <w:tcW w:w="2160" w:type="dxa"/>
            <w:vAlign w:val="center"/>
          </w:tcPr>
          <w:p w14:paraId="164BDBF8" w14:textId="77777777" w:rsidR="008905CD" w:rsidRPr="00711FE6" w:rsidRDefault="00044C2C">
            <w:pPr>
              <w:spacing w:after="20"/>
            </w:pPr>
            <w:r w:rsidRPr="00711FE6">
              <w:rPr>
                <w:sz w:val="18"/>
              </w:rPr>
              <w:t>AI vs AI</w:t>
            </w:r>
          </w:p>
        </w:tc>
        <w:tc>
          <w:tcPr>
            <w:tcW w:w="7128" w:type="dxa"/>
            <w:vAlign w:val="center"/>
          </w:tcPr>
          <w:p w14:paraId="77426AFE" w14:textId="77777777" w:rsidR="008905CD" w:rsidRPr="00711FE6" w:rsidRDefault="00044C2C">
            <w:pPr>
              <w:spacing w:after="20"/>
            </w:pPr>
            <w:r w:rsidRPr="00711FE6">
              <w:rPr>
                <w:sz w:val="18"/>
              </w:rPr>
              <w:t>Le</w:t>
            </w:r>
            <w:r w:rsidRPr="00711FE6">
              <w:rPr>
                <w:sz w:val="18"/>
              </w:rPr>
              <w:t>t two AI strategies play against each other and review move-level information.</w:t>
            </w:r>
          </w:p>
        </w:tc>
      </w:tr>
      <w:tr w:rsidR="00711FE6" w:rsidRPr="00711FE6" w14:paraId="25926F09" w14:textId="77777777">
        <w:trPr>
          <w:jc w:val="center"/>
        </w:trPr>
        <w:tc>
          <w:tcPr>
            <w:tcW w:w="2160" w:type="dxa"/>
            <w:vAlign w:val="center"/>
          </w:tcPr>
          <w:p w14:paraId="524AE5E0" w14:textId="77777777" w:rsidR="008905CD" w:rsidRPr="00711FE6" w:rsidRDefault="00044C2C">
            <w:pPr>
              <w:spacing w:after="20"/>
            </w:pPr>
            <w:r w:rsidRPr="00711FE6">
              <w:rPr>
                <w:sz w:val="18"/>
              </w:rPr>
              <w:t>Learn AI</w:t>
            </w:r>
          </w:p>
        </w:tc>
        <w:tc>
          <w:tcPr>
            <w:tcW w:w="7128" w:type="dxa"/>
            <w:vAlign w:val="center"/>
          </w:tcPr>
          <w:p w14:paraId="1E61B611" w14:textId="77777777" w:rsidR="008905CD" w:rsidRPr="00711FE6" w:rsidRDefault="00044C2C">
            <w:pPr>
              <w:spacing w:after="20"/>
            </w:pPr>
            <w:r w:rsidRPr="00711FE6">
              <w:rPr>
                <w:sz w:val="18"/>
              </w:rPr>
              <w:t>Review the algorithm principles, complexity, and concepts useful for explanation.</w:t>
            </w:r>
          </w:p>
        </w:tc>
      </w:tr>
    </w:tbl>
    <w:p w14:paraId="7DBA8355" w14:textId="77777777" w:rsidR="008905CD" w:rsidRPr="00711FE6" w:rsidRDefault="008905CD"/>
    <w:p w14:paraId="774D56A0" w14:textId="77777777" w:rsidR="008905CD" w:rsidRPr="00711FE6" w:rsidRDefault="00044C2C">
      <w:pPr>
        <w:pStyle w:val="Heading1"/>
        <w:rPr>
          <w:color w:val="auto"/>
        </w:rPr>
      </w:pPr>
      <w:r w:rsidRPr="00711FE6">
        <w:rPr>
          <w:color w:val="auto"/>
        </w:rPr>
        <w:t>5. Minimax and Alpha-Beta Algorithms</w:t>
      </w:r>
    </w:p>
    <w:p w14:paraId="6D0136FA" w14:textId="77777777" w:rsidR="008905CD" w:rsidRPr="00711FE6" w:rsidRDefault="00044C2C">
      <w:pPr>
        <w:pStyle w:val="Heading2"/>
        <w:rPr>
          <w:color w:val="auto"/>
        </w:rPr>
      </w:pPr>
      <w:r w:rsidRPr="00711FE6">
        <w:rPr>
          <w:color w:val="auto"/>
        </w:rPr>
        <w:t>5.1 Minimax Procedure</w:t>
      </w:r>
    </w:p>
    <w:p w14:paraId="62A70297" w14:textId="77777777" w:rsidR="008905CD" w:rsidRPr="00711FE6" w:rsidRDefault="00044C2C">
      <w:pPr>
        <w:pStyle w:val="ListNumber"/>
        <w:spacing w:after="40"/>
      </w:pPr>
      <w:r w:rsidRPr="00711FE6">
        <w:t>Check whether the curren</w:t>
      </w:r>
      <w:r w:rsidRPr="00711FE6">
        <w:t>t state is terminal; if so, return its utility.</w:t>
      </w:r>
    </w:p>
    <w:p w14:paraId="3C1B38BE" w14:textId="77777777" w:rsidR="008905CD" w:rsidRPr="00711FE6" w:rsidRDefault="00044C2C">
      <w:pPr>
        <w:pStyle w:val="ListNumber"/>
        <w:spacing w:after="40"/>
      </w:pPr>
      <w:r w:rsidRPr="00711FE6">
        <w:t>Determine whether the current level is a MAX or MIN level.</w:t>
      </w:r>
    </w:p>
    <w:p w14:paraId="7B5C9B59" w14:textId="77777777" w:rsidR="008905CD" w:rsidRPr="00711FE6" w:rsidRDefault="00044C2C">
      <w:pPr>
        <w:pStyle w:val="ListNumber"/>
        <w:spacing w:after="40"/>
      </w:pPr>
      <w:r w:rsidRPr="00711FE6">
        <w:t>Generate all legal successor states.</w:t>
      </w:r>
    </w:p>
    <w:p w14:paraId="2AC0ACBB" w14:textId="77777777" w:rsidR="008905CD" w:rsidRPr="00711FE6" w:rsidRDefault="00044C2C">
      <w:pPr>
        <w:pStyle w:val="ListNumber"/>
        <w:spacing w:after="40"/>
      </w:pPr>
      <w:r w:rsidRPr="00711FE6">
        <w:t>At MAX levels, retain the largest child value; at MIN levels, retain the smallest child value.</w:t>
      </w:r>
    </w:p>
    <w:p w14:paraId="3CAF3E1A" w14:textId="77777777" w:rsidR="008905CD" w:rsidRPr="00711FE6" w:rsidRDefault="00044C2C">
      <w:pPr>
        <w:pStyle w:val="ListNumber"/>
        <w:spacing w:after="40"/>
      </w:pPr>
      <w:r w:rsidRPr="00711FE6">
        <w:t>At the root, choo</w:t>
      </w:r>
      <w:r w:rsidRPr="00711FE6">
        <w:t>se the legal move associated with the best value.</w:t>
      </w:r>
    </w:p>
    <w:p w14:paraId="29EE3FD1" w14:textId="77777777" w:rsidR="008905CD" w:rsidRPr="00711FE6" w:rsidRDefault="00044C2C">
      <w:pPr>
        <w:pStyle w:val="Heading2"/>
        <w:rPr>
          <w:color w:val="auto"/>
        </w:rPr>
      </w:pPr>
      <w:r w:rsidRPr="00711FE6">
        <w:rPr>
          <w:color w:val="auto"/>
        </w:rPr>
        <w:t>5.2 Alpha-Beta Procedure</w:t>
      </w:r>
    </w:p>
    <w:p w14:paraId="3412FCA2" w14:textId="77777777" w:rsidR="008905CD" w:rsidRPr="00711FE6" w:rsidRDefault="00044C2C">
      <w:pPr>
        <w:pStyle w:val="ListNumber"/>
        <w:spacing w:after="40"/>
      </w:pPr>
      <w:r w:rsidRPr="00711FE6">
        <w:t>Initialize α to negative infinity and β to positive infinity at the root.</w:t>
      </w:r>
    </w:p>
    <w:p w14:paraId="5772A62C" w14:textId="77777777" w:rsidR="008905CD" w:rsidRPr="00711FE6" w:rsidRDefault="00044C2C">
      <w:pPr>
        <w:pStyle w:val="ListNumber"/>
        <w:spacing w:after="40"/>
      </w:pPr>
      <w:r w:rsidRPr="00711FE6">
        <w:t>Explore a child and receive its evaluated value.</w:t>
      </w:r>
    </w:p>
    <w:p w14:paraId="645DBF39" w14:textId="77777777" w:rsidR="008905CD" w:rsidRPr="00711FE6" w:rsidRDefault="00044C2C">
      <w:pPr>
        <w:pStyle w:val="ListNumber"/>
        <w:spacing w:after="40"/>
      </w:pPr>
      <w:r w:rsidRPr="00711FE6">
        <w:t xml:space="preserve">At MAX nodes, update the best value and α; at MIN </w:t>
      </w:r>
      <w:r w:rsidRPr="00711FE6">
        <w:t>nodes, update the best value and β.</w:t>
      </w:r>
    </w:p>
    <w:p w14:paraId="7B7DD45B" w14:textId="77777777" w:rsidR="008905CD" w:rsidRPr="00711FE6" w:rsidRDefault="00044C2C">
      <w:pPr>
        <w:pStyle w:val="ListNumber"/>
        <w:spacing w:after="40"/>
      </w:pPr>
      <w:r w:rsidRPr="00711FE6">
        <w:t>If α ≥ β, record a cutoff and skip the remaining sibling branches at that node.</w:t>
      </w:r>
    </w:p>
    <w:p w14:paraId="2548A16B" w14:textId="77777777" w:rsidR="008905CD" w:rsidRPr="00711FE6" w:rsidRDefault="00044C2C">
      <w:pPr>
        <w:pStyle w:val="ListNumber"/>
        <w:spacing w:after="40"/>
      </w:pPr>
      <w:r w:rsidRPr="00711FE6">
        <w:t>Return the resulting root value and the best legal move.</w:t>
      </w:r>
    </w:p>
    <w:p w14:paraId="6E65512C" w14:textId="77777777" w:rsidR="008905CD" w:rsidRPr="00711FE6" w:rsidRDefault="00044C2C">
      <w:pPr>
        <w:pStyle w:val="Heading2"/>
        <w:rPr>
          <w:color w:val="auto"/>
        </w:rPr>
      </w:pPr>
      <w:r w:rsidRPr="00711FE6">
        <w:rPr>
          <w:color w:val="auto"/>
        </w:rPr>
        <w:lastRenderedPageBreak/>
        <w:t>5.3 Search Trace Events</w:t>
      </w:r>
    </w:p>
    <w:tbl>
      <w:tblPr>
        <w:tblStyle w:val="TableGrid"/>
        <w:tblW w:w="0" w:type="auto"/>
        <w:jc w:val="center"/>
        <w:tblLook w:val="04A0" w:firstRow="1" w:lastRow="0" w:firstColumn="1" w:lastColumn="0" w:noHBand="0" w:noVBand="1"/>
      </w:tblPr>
      <w:tblGrid>
        <w:gridCol w:w="1800"/>
        <w:gridCol w:w="7488"/>
      </w:tblGrid>
      <w:tr w:rsidR="00711FE6" w:rsidRPr="00711FE6" w14:paraId="1C1B82D2" w14:textId="77777777" w:rsidTr="00711FE6">
        <w:trPr>
          <w:jc w:val="center"/>
        </w:trPr>
        <w:tc>
          <w:tcPr>
            <w:tcW w:w="1800" w:type="dxa"/>
            <w:shd w:val="clear" w:color="auto" w:fill="FFFFFF" w:themeFill="background1"/>
            <w:vAlign w:val="center"/>
          </w:tcPr>
          <w:p w14:paraId="3FE7F3E1" w14:textId="77777777" w:rsidR="008905CD" w:rsidRPr="00711FE6" w:rsidRDefault="00044C2C">
            <w:pPr>
              <w:spacing w:after="20"/>
            </w:pPr>
            <w:r w:rsidRPr="00711FE6">
              <w:rPr>
                <w:b/>
                <w:sz w:val="18"/>
              </w:rPr>
              <w:t>Event</w:t>
            </w:r>
          </w:p>
        </w:tc>
        <w:tc>
          <w:tcPr>
            <w:tcW w:w="7488" w:type="dxa"/>
            <w:shd w:val="clear" w:color="auto" w:fill="FFFFFF" w:themeFill="background1"/>
            <w:vAlign w:val="center"/>
          </w:tcPr>
          <w:p w14:paraId="4083D1FC" w14:textId="77777777" w:rsidR="008905CD" w:rsidRPr="00711FE6" w:rsidRDefault="00044C2C">
            <w:pPr>
              <w:spacing w:after="20"/>
            </w:pPr>
            <w:r w:rsidRPr="00711FE6">
              <w:rPr>
                <w:b/>
                <w:sz w:val="18"/>
              </w:rPr>
              <w:t>Meaning</w:t>
            </w:r>
          </w:p>
        </w:tc>
      </w:tr>
      <w:tr w:rsidR="00711FE6" w:rsidRPr="00711FE6" w14:paraId="4D51A30E" w14:textId="77777777">
        <w:trPr>
          <w:jc w:val="center"/>
        </w:trPr>
        <w:tc>
          <w:tcPr>
            <w:tcW w:w="1800" w:type="dxa"/>
            <w:vAlign w:val="center"/>
          </w:tcPr>
          <w:p w14:paraId="667676B2" w14:textId="77777777" w:rsidR="008905CD" w:rsidRPr="00711FE6" w:rsidRDefault="00044C2C">
            <w:pPr>
              <w:spacing w:after="20"/>
            </w:pPr>
            <w:r w:rsidRPr="00711FE6">
              <w:rPr>
                <w:sz w:val="18"/>
              </w:rPr>
              <w:t>ENTER</w:t>
            </w:r>
          </w:p>
        </w:tc>
        <w:tc>
          <w:tcPr>
            <w:tcW w:w="7488" w:type="dxa"/>
            <w:vAlign w:val="center"/>
          </w:tcPr>
          <w:p w14:paraId="69B484A5" w14:textId="77777777" w:rsidR="008905CD" w:rsidRPr="00711FE6" w:rsidRDefault="00044C2C">
            <w:pPr>
              <w:spacing w:after="20"/>
            </w:pPr>
            <w:r w:rsidRPr="00711FE6">
              <w:rPr>
                <w:sz w:val="18"/>
              </w:rPr>
              <w:t>A recursive search function begins eva</w:t>
            </w:r>
            <w:r w:rsidRPr="00711FE6">
              <w:rPr>
                <w:sz w:val="18"/>
              </w:rPr>
              <w:t>luating a state.</w:t>
            </w:r>
          </w:p>
        </w:tc>
      </w:tr>
      <w:tr w:rsidR="00711FE6" w:rsidRPr="00711FE6" w14:paraId="05332C51" w14:textId="77777777">
        <w:trPr>
          <w:jc w:val="center"/>
        </w:trPr>
        <w:tc>
          <w:tcPr>
            <w:tcW w:w="1800" w:type="dxa"/>
            <w:vAlign w:val="center"/>
          </w:tcPr>
          <w:p w14:paraId="4FE92641" w14:textId="77777777" w:rsidR="008905CD" w:rsidRPr="00711FE6" w:rsidRDefault="00044C2C">
            <w:pPr>
              <w:spacing w:after="20"/>
            </w:pPr>
            <w:r w:rsidRPr="00711FE6">
              <w:rPr>
                <w:sz w:val="18"/>
              </w:rPr>
              <w:t>EXPLORE</w:t>
            </w:r>
          </w:p>
        </w:tc>
        <w:tc>
          <w:tcPr>
            <w:tcW w:w="7488" w:type="dxa"/>
            <w:vAlign w:val="center"/>
          </w:tcPr>
          <w:p w14:paraId="3E6D611B" w14:textId="77777777" w:rsidR="008905CD" w:rsidRPr="00711FE6" w:rsidRDefault="00044C2C">
            <w:pPr>
              <w:spacing w:after="20"/>
            </w:pPr>
            <w:r w:rsidRPr="00711FE6">
              <w:rPr>
                <w:sz w:val="18"/>
              </w:rPr>
              <w:t>A candidate child/move is considered.</w:t>
            </w:r>
          </w:p>
        </w:tc>
      </w:tr>
      <w:tr w:rsidR="00711FE6" w:rsidRPr="00711FE6" w14:paraId="638502FF" w14:textId="77777777">
        <w:trPr>
          <w:jc w:val="center"/>
        </w:trPr>
        <w:tc>
          <w:tcPr>
            <w:tcW w:w="1800" w:type="dxa"/>
            <w:vAlign w:val="center"/>
          </w:tcPr>
          <w:p w14:paraId="1737DB4C" w14:textId="77777777" w:rsidR="008905CD" w:rsidRPr="00711FE6" w:rsidRDefault="00044C2C">
            <w:pPr>
              <w:spacing w:after="20"/>
            </w:pPr>
            <w:r w:rsidRPr="00711FE6">
              <w:rPr>
                <w:sz w:val="18"/>
              </w:rPr>
              <w:t>TERMINAL</w:t>
            </w:r>
          </w:p>
        </w:tc>
        <w:tc>
          <w:tcPr>
            <w:tcW w:w="7488" w:type="dxa"/>
            <w:vAlign w:val="center"/>
          </w:tcPr>
          <w:p w14:paraId="54E4AB1B" w14:textId="77777777" w:rsidR="008905CD" w:rsidRPr="00711FE6" w:rsidRDefault="00044C2C">
            <w:pPr>
              <w:spacing w:after="20"/>
            </w:pPr>
            <w:r w:rsidRPr="00711FE6">
              <w:rPr>
                <w:sz w:val="18"/>
              </w:rPr>
              <w:t>A win, loss, or draw has been reached and utility is returned.</w:t>
            </w:r>
          </w:p>
        </w:tc>
      </w:tr>
      <w:tr w:rsidR="00711FE6" w:rsidRPr="00711FE6" w14:paraId="07AB1E63" w14:textId="77777777">
        <w:trPr>
          <w:jc w:val="center"/>
        </w:trPr>
        <w:tc>
          <w:tcPr>
            <w:tcW w:w="1800" w:type="dxa"/>
            <w:vAlign w:val="center"/>
          </w:tcPr>
          <w:p w14:paraId="00D0E8D3" w14:textId="77777777" w:rsidR="008905CD" w:rsidRPr="00711FE6" w:rsidRDefault="00044C2C">
            <w:pPr>
              <w:spacing w:after="20"/>
            </w:pPr>
            <w:r w:rsidRPr="00711FE6">
              <w:rPr>
                <w:sz w:val="18"/>
              </w:rPr>
              <w:t>BOUND</w:t>
            </w:r>
          </w:p>
        </w:tc>
        <w:tc>
          <w:tcPr>
            <w:tcW w:w="7488" w:type="dxa"/>
            <w:vAlign w:val="center"/>
          </w:tcPr>
          <w:p w14:paraId="6980A79D" w14:textId="77777777" w:rsidR="008905CD" w:rsidRPr="00711FE6" w:rsidRDefault="00044C2C">
            <w:pPr>
              <w:spacing w:after="20"/>
            </w:pPr>
            <w:r w:rsidRPr="00711FE6">
              <w:rPr>
                <w:sz w:val="18"/>
              </w:rPr>
              <w:t>An alpha or beta bound is updated.</w:t>
            </w:r>
          </w:p>
        </w:tc>
      </w:tr>
      <w:tr w:rsidR="00711FE6" w:rsidRPr="00711FE6" w14:paraId="7E222254" w14:textId="77777777">
        <w:trPr>
          <w:jc w:val="center"/>
        </w:trPr>
        <w:tc>
          <w:tcPr>
            <w:tcW w:w="1800" w:type="dxa"/>
            <w:vAlign w:val="center"/>
          </w:tcPr>
          <w:p w14:paraId="4AB96D91" w14:textId="77777777" w:rsidR="008905CD" w:rsidRPr="00711FE6" w:rsidRDefault="00044C2C">
            <w:pPr>
              <w:spacing w:after="20"/>
            </w:pPr>
            <w:r w:rsidRPr="00711FE6">
              <w:rPr>
                <w:sz w:val="18"/>
              </w:rPr>
              <w:t>CUTOFF</w:t>
            </w:r>
          </w:p>
        </w:tc>
        <w:tc>
          <w:tcPr>
            <w:tcW w:w="7488" w:type="dxa"/>
            <w:vAlign w:val="center"/>
          </w:tcPr>
          <w:p w14:paraId="46AD36F5" w14:textId="77777777" w:rsidR="008905CD" w:rsidRPr="00711FE6" w:rsidRDefault="00044C2C">
            <w:pPr>
              <w:spacing w:after="20"/>
            </w:pPr>
            <w:r w:rsidRPr="00711FE6">
              <w:rPr>
                <w:sz w:val="18"/>
              </w:rPr>
              <w:t xml:space="preserve">The condition α ≥ β is met and remaining sibling </w:t>
            </w:r>
            <w:r w:rsidRPr="00711FE6">
              <w:rPr>
                <w:sz w:val="18"/>
              </w:rPr>
              <w:t>exploration is skipped.</w:t>
            </w:r>
          </w:p>
        </w:tc>
      </w:tr>
    </w:tbl>
    <w:p w14:paraId="7E8BDBBC" w14:textId="77777777" w:rsidR="008905CD" w:rsidRPr="00711FE6" w:rsidRDefault="008905CD"/>
    <w:p w14:paraId="5679B8CD" w14:textId="77777777" w:rsidR="008905CD" w:rsidRPr="00711FE6" w:rsidRDefault="00044C2C">
      <w:r w:rsidRPr="00711FE6">
        <w:t>The trace is intended as a teaching aid: it presents the order and context of selected search events. It should not be interpreted as a complete persistent record of every possible game-tree node if the interface limits the number</w:t>
      </w:r>
      <w:r w:rsidRPr="00711FE6">
        <w:t xml:space="preserve"> of retained events for responsiveness.</w:t>
      </w:r>
    </w:p>
    <w:p w14:paraId="16B373E8" w14:textId="77777777" w:rsidR="008905CD" w:rsidRPr="00711FE6" w:rsidRDefault="00044C2C">
      <w:pPr>
        <w:pStyle w:val="Heading1"/>
        <w:rPr>
          <w:color w:val="auto"/>
        </w:rPr>
      </w:pPr>
      <w:r w:rsidRPr="00711FE6">
        <w:rPr>
          <w:color w:val="auto"/>
        </w:rPr>
        <w:t>6. Implementation Details</w:t>
      </w:r>
    </w:p>
    <w:p w14:paraId="7D72402D" w14:textId="77777777" w:rsidR="008905CD" w:rsidRPr="00711FE6" w:rsidRDefault="00044C2C">
      <w:r w:rsidRPr="00711FE6">
        <w:t>The project is implemented as an interactive Python application intended to run in a notebook environment using Gradio for the interface and Plotly for charts. The provided notebook installs</w:t>
      </w:r>
      <w:r w:rsidRPr="00711FE6">
        <w:t xml:space="preserve"> the required UI libraries and launches the app with a shareable interface. The implementation uses classical recursive search rather than calling an external game-playing service.</w:t>
      </w:r>
    </w:p>
    <w:p w14:paraId="231507B1" w14:textId="77777777" w:rsidR="008905CD" w:rsidRPr="00711FE6" w:rsidRDefault="00044C2C">
      <w:pPr>
        <w:pStyle w:val="Heading2"/>
        <w:rPr>
          <w:color w:val="auto"/>
        </w:rPr>
      </w:pPr>
      <w:r w:rsidRPr="00711FE6">
        <w:rPr>
          <w:color w:val="auto"/>
        </w:rPr>
        <w:t>6.1 Core Data and Rules</w:t>
      </w:r>
    </w:p>
    <w:p w14:paraId="78D4E930" w14:textId="77777777" w:rsidR="008905CD" w:rsidRPr="00711FE6" w:rsidRDefault="00044C2C">
      <w:pPr>
        <w:pStyle w:val="ListBullet"/>
        <w:spacing w:after="40"/>
      </w:pPr>
      <w:r w:rsidRPr="00711FE6">
        <w:t xml:space="preserve">The board has nine cells, indexed from 1 through 9 </w:t>
      </w:r>
      <w:r w:rsidRPr="00711FE6">
        <w:t>in the visible UI.</w:t>
      </w:r>
    </w:p>
    <w:p w14:paraId="1B02D91D" w14:textId="77777777" w:rsidR="008905CD" w:rsidRPr="00711FE6" w:rsidRDefault="00044C2C">
      <w:pPr>
        <w:pStyle w:val="ListBullet"/>
        <w:spacing w:after="40"/>
      </w:pPr>
      <w:r w:rsidRPr="00711FE6">
        <w:t>A cell is selectable only while it is empty; occupied cells are disabled to prevent overwriting a move.</w:t>
      </w:r>
    </w:p>
    <w:p w14:paraId="574FFEFB" w14:textId="77777777" w:rsidR="008905CD" w:rsidRPr="00711FE6" w:rsidRDefault="00044C2C">
      <w:pPr>
        <w:pStyle w:val="ListBullet"/>
        <w:spacing w:after="40"/>
      </w:pPr>
      <w:r w:rsidRPr="00711FE6">
        <w:t>The current board is evaluated after each move to determine whether the game is still active or has reached a terminal state.</w:t>
      </w:r>
    </w:p>
    <w:p w14:paraId="32F5CE08" w14:textId="77777777" w:rsidR="008905CD" w:rsidRPr="00711FE6" w:rsidRDefault="00044C2C">
      <w:pPr>
        <w:pStyle w:val="ListBullet"/>
        <w:spacing w:after="40"/>
      </w:pPr>
      <w:r w:rsidRPr="00711FE6">
        <w:t xml:space="preserve">The AI </w:t>
      </w:r>
      <w:r w:rsidRPr="00711FE6">
        <w:t>evaluates legal successor states and returns a selected move.</w:t>
      </w:r>
    </w:p>
    <w:p w14:paraId="1AEDE37F" w14:textId="77777777" w:rsidR="008905CD" w:rsidRPr="00711FE6" w:rsidRDefault="00044C2C">
      <w:pPr>
        <w:pStyle w:val="Heading2"/>
        <w:rPr>
          <w:color w:val="auto"/>
        </w:rPr>
      </w:pPr>
      <w:r w:rsidRPr="00711FE6">
        <w:rPr>
          <w:color w:val="auto"/>
        </w:rPr>
        <w:t>6.2 Telemetry and Charts</w:t>
      </w:r>
    </w:p>
    <w:p w14:paraId="333D49C4" w14:textId="77777777" w:rsidR="008905CD" w:rsidRPr="00711FE6" w:rsidRDefault="00044C2C">
      <w:r w:rsidRPr="00711FE6">
        <w:t xml:space="preserve">The Play Arena displays Nodes Entered, Terminal Leaves, Pruning Cutoffs, Max Depth, Root Value, and Selected Cell. The candidate move chart summarizes the values </w:t>
      </w:r>
      <w:r w:rsidRPr="00711FE6">
        <w:t>calculated for available moves. The Algorithm Showdown visualizes the relative search work of Minimax and Alpha-Beta Pruning. These displays are intended to make search effort visible rather than to claim that one timing result generalizes to every board.</w:t>
      </w:r>
    </w:p>
    <w:p w14:paraId="5143BABF" w14:textId="77777777" w:rsidR="008905CD" w:rsidRPr="00711FE6" w:rsidRDefault="00044C2C">
      <w:pPr>
        <w:pStyle w:val="Heading2"/>
        <w:rPr>
          <w:color w:val="auto"/>
        </w:rPr>
      </w:pPr>
      <w:r w:rsidRPr="00711FE6">
        <w:rPr>
          <w:color w:val="auto"/>
        </w:rPr>
        <w:t>6.3 Interactive Board Design</w:t>
      </w:r>
    </w:p>
    <w:p w14:paraId="2E60035C" w14:textId="77777777" w:rsidR="008905CD" w:rsidRPr="00711FE6" w:rsidRDefault="00044C2C">
      <w:r w:rsidRPr="00711FE6">
        <w:t>The board is presented as a 3×3 arrangement of rounded square cells. Empty cells show their positions and respond to user clicks. Once a move is made, the square displays X or O and becomes unavailable for further selection. Ne</w:t>
      </w:r>
      <w:r w:rsidRPr="00711FE6">
        <w:t>w Game and Undo controls support repeated experimentation.</w:t>
      </w:r>
    </w:p>
    <w:p w14:paraId="346DAF53" w14:textId="77777777" w:rsidR="008905CD" w:rsidRPr="00711FE6" w:rsidRDefault="00044C2C">
      <w:pPr>
        <w:pStyle w:val="Heading1"/>
        <w:rPr>
          <w:color w:val="auto"/>
        </w:rPr>
      </w:pPr>
      <w:r w:rsidRPr="00711FE6">
        <w:rPr>
          <w:color w:val="auto"/>
        </w:rPr>
        <w:t>7. Experimental Setup and Evaluation Metrics</w:t>
      </w:r>
    </w:p>
    <w:p w14:paraId="6EEBC0E4" w14:textId="77777777" w:rsidR="008905CD" w:rsidRPr="00711FE6" w:rsidRDefault="00044C2C">
      <w:pPr>
        <w:pStyle w:val="Heading2"/>
        <w:rPr>
          <w:color w:val="auto"/>
        </w:rPr>
      </w:pPr>
      <w:r w:rsidRPr="00711FE6">
        <w:rPr>
          <w:color w:val="auto"/>
        </w:rPr>
        <w:t>7.1 Demonstration Setup</w:t>
      </w:r>
    </w:p>
    <w:p w14:paraId="6553DE71" w14:textId="77777777" w:rsidR="008905CD" w:rsidRPr="00711FE6" w:rsidRDefault="00044C2C">
      <w:r w:rsidRPr="00711FE6">
        <w:t xml:space="preserve">The screenshots supplied with the project show the application interface during an initial state, a sample played </w:t>
      </w:r>
      <w:r w:rsidRPr="00711FE6">
        <w:t>position, a search-trace inspection, and an algorithm comparison. The results below are therefore described as observations from the attached demonstration screenshots, not as a comprehensive benchmark over many boards or machines.</w:t>
      </w:r>
    </w:p>
    <w:p w14:paraId="5D897961" w14:textId="77777777" w:rsidR="008905CD" w:rsidRPr="00711FE6" w:rsidRDefault="00044C2C">
      <w:pPr>
        <w:pStyle w:val="Heading2"/>
        <w:rPr>
          <w:color w:val="auto"/>
        </w:rPr>
      </w:pPr>
      <w:r w:rsidRPr="00711FE6">
        <w:rPr>
          <w:color w:val="auto"/>
        </w:rPr>
        <w:lastRenderedPageBreak/>
        <w:t>7.2 Evaluation Metrics</w:t>
      </w:r>
    </w:p>
    <w:tbl>
      <w:tblPr>
        <w:tblStyle w:val="TableGrid"/>
        <w:tblW w:w="0" w:type="auto"/>
        <w:jc w:val="center"/>
        <w:tblLook w:val="04A0" w:firstRow="1" w:lastRow="0" w:firstColumn="1" w:lastColumn="0" w:noHBand="0" w:noVBand="1"/>
      </w:tblPr>
      <w:tblGrid>
        <w:gridCol w:w="2088"/>
        <w:gridCol w:w="7200"/>
      </w:tblGrid>
      <w:tr w:rsidR="00711FE6" w:rsidRPr="00711FE6" w14:paraId="6C266283" w14:textId="77777777" w:rsidTr="00711FE6">
        <w:trPr>
          <w:jc w:val="center"/>
        </w:trPr>
        <w:tc>
          <w:tcPr>
            <w:tcW w:w="2088" w:type="dxa"/>
            <w:shd w:val="clear" w:color="auto" w:fill="FFFFFF" w:themeFill="background1"/>
            <w:vAlign w:val="center"/>
          </w:tcPr>
          <w:p w14:paraId="7E026064" w14:textId="77777777" w:rsidR="008905CD" w:rsidRPr="00711FE6" w:rsidRDefault="00044C2C">
            <w:pPr>
              <w:spacing w:after="20"/>
            </w:pPr>
            <w:r w:rsidRPr="00711FE6">
              <w:rPr>
                <w:b/>
                <w:sz w:val="18"/>
              </w:rPr>
              <w:t>M</w:t>
            </w:r>
            <w:r w:rsidRPr="00711FE6">
              <w:rPr>
                <w:b/>
                <w:sz w:val="18"/>
              </w:rPr>
              <w:t>etric</w:t>
            </w:r>
          </w:p>
        </w:tc>
        <w:tc>
          <w:tcPr>
            <w:tcW w:w="7200" w:type="dxa"/>
            <w:shd w:val="clear" w:color="auto" w:fill="FFFFFF" w:themeFill="background1"/>
            <w:vAlign w:val="center"/>
          </w:tcPr>
          <w:p w14:paraId="3C38DA95" w14:textId="77777777" w:rsidR="008905CD" w:rsidRPr="00711FE6" w:rsidRDefault="00044C2C">
            <w:pPr>
              <w:spacing w:after="20"/>
            </w:pPr>
            <w:r w:rsidRPr="00711FE6">
              <w:rPr>
                <w:b/>
                <w:sz w:val="18"/>
              </w:rPr>
              <w:t>Interpretation</w:t>
            </w:r>
          </w:p>
        </w:tc>
      </w:tr>
      <w:tr w:rsidR="00711FE6" w:rsidRPr="00711FE6" w14:paraId="17718257" w14:textId="77777777">
        <w:trPr>
          <w:jc w:val="center"/>
        </w:trPr>
        <w:tc>
          <w:tcPr>
            <w:tcW w:w="2088" w:type="dxa"/>
            <w:vAlign w:val="center"/>
          </w:tcPr>
          <w:p w14:paraId="179E3A5F" w14:textId="77777777" w:rsidR="008905CD" w:rsidRPr="00711FE6" w:rsidRDefault="00044C2C">
            <w:pPr>
              <w:spacing w:after="20"/>
            </w:pPr>
            <w:r w:rsidRPr="00711FE6">
              <w:rPr>
                <w:sz w:val="18"/>
              </w:rPr>
              <w:t>Nodes entered</w:t>
            </w:r>
          </w:p>
        </w:tc>
        <w:tc>
          <w:tcPr>
            <w:tcW w:w="7200" w:type="dxa"/>
            <w:vAlign w:val="center"/>
          </w:tcPr>
          <w:p w14:paraId="2C320EE0" w14:textId="77777777" w:rsidR="008905CD" w:rsidRPr="00711FE6" w:rsidRDefault="00044C2C">
            <w:pPr>
              <w:spacing w:after="20"/>
            </w:pPr>
            <w:r w:rsidRPr="00711FE6">
              <w:rPr>
                <w:sz w:val="18"/>
              </w:rPr>
              <w:t>Number of recursive search calls recorded by the selected algorithm.</w:t>
            </w:r>
          </w:p>
        </w:tc>
      </w:tr>
      <w:tr w:rsidR="00711FE6" w:rsidRPr="00711FE6" w14:paraId="3E256CB7" w14:textId="77777777">
        <w:trPr>
          <w:jc w:val="center"/>
        </w:trPr>
        <w:tc>
          <w:tcPr>
            <w:tcW w:w="2088" w:type="dxa"/>
            <w:vAlign w:val="center"/>
          </w:tcPr>
          <w:p w14:paraId="78A20AB6" w14:textId="77777777" w:rsidR="008905CD" w:rsidRPr="00711FE6" w:rsidRDefault="00044C2C">
            <w:pPr>
              <w:spacing w:after="20"/>
            </w:pPr>
            <w:r w:rsidRPr="00711FE6">
              <w:rPr>
                <w:sz w:val="18"/>
              </w:rPr>
              <w:t>Terminal leaves</w:t>
            </w:r>
          </w:p>
        </w:tc>
        <w:tc>
          <w:tcPr>
            <w:tcW w:w="7200" w:type="dxa"/>
            <w:vAlign w:val="center"/>
          </w:tcPr>
          <w:p w14:paraId="7B81D06A" w14:textId="77777777" w:rsidR="008905CD" w:rsidRPr="00711FE6" w:rsidRDefault="00044C2C">
            <w:pPr>
              <w:spacing w:after="20"/>
            </w:pPr>
            <w:r w:rsidRPr="00711FE6">
              <w:rPr>
                <w:sz w:val="18"/>
              </w:rPr>
              <w:t>Number of terminal states reached and evaluated during the search.</w:t>
            </w:r>
          </w:p>
        </w:tc>
      </w:tr>
      <w:tr w:rsidR="00711FE6" w:rsidRPr="00711FE6" w14:paraId="48F602D3" w14:textId="77777777">
        <w:trPr>
          <w:jc w:val="center"/>
        </w:trPr>
        <w:tc>
          <w:tcPr>
            <w:tcW w:w="2088" w:type="dxa"/>
            <w:vAlign w:val="center"/>
          </w:tcPr>
          <w:p w14:paraId="3CC88C36" w14:textId="77777777" w:rsidR="008905CD" w:rsidRPr="00711FE6" w:rsidRDefault="00044C2C">
            <w:pPr>
              <w:spacing w:after="20"/>
            </w:pPr>
            <w:r w:rsidRPr="00711FE6">
              <w:rPr>
                <w:sz w:val="18"/>
              </w:rPr>
              <w:t>Pruning cutoffs</w:t>
            </w:r>
          </w:p>
        </w:tc>
        <w:tc>
          <w:tcPr>
            <w:tcW w:w="7200" w:type="dxa"/>
            <w:vAlign w:val="center"/>
          </w:tcPr>
          <w:p w14:paraId="74B7C463" w14:textId="77777777" w:rsidR="008905CD" w:rsidRPr="00711FE6" w:rsidRDefault="00044C2C">
            <w:pPr>
              <w:spacing w:after="20"/>
            </w:pPr>
            <w:r w:rsidRPr="00711FE6">
              <w:rPr>
                <w:sz w:val="18"/>
              </w:rPr>
              <w:t>Number of times Alpha-Beta Pruning stopped explori</w:t>
            </w:r>
            <w:r w:rsidRPr="00711FE6">
              <w:rPr>
                <w:sz w:val="18"/>
              </w:rPr>
              <w:t>ng remaining siblings.</w:t>
            </w:r>
          </w:p>
        </w:tc>
      </w:tr>
      <w:tr w:rsidR="00711FE6" w:rsidRPr="00711FE6" w14:paraId="0B6DBC77" w14:textId="77777777">
        <w:trPr>
          <w:jc w:val="center"/>
        </w:trPr>
        <w:tc>
          <w:tcPr>
            <w:tcW w:w="2088" w:type="dxa"/>
            <w:vAlign w:val="center"/>
          </w:tcPr>
          <w:p w14:paraId="20D7320B" w14:textId="77777777" w:rsidR="008905CD" w:rsidRPr="00711FE6" w:rsidRDefault="00044C2C">
            <w:pPr>
              <w:spacing w:after="20"/>
            </w:pPr>
            <w:r w:rsidRPr="00711FE6">
              <w:rPr>
                <w:sz w:val="18"/>
              </w:rPr>
              <w:t>Maximum depth</w:t>
            </w:r>
          </w:p>
        </w:tc>
        <w:tc>
          <w:tcPr>
            <w:tcW w:w="7200" w:type="dxa"/>
            <w:vAlign w:val="center"/>
          </w:tcPr>
          <w:p w14:paraId="7AA79E38" w14:textId="77777777" w:rsidR="008905CD" w:rsidRPr="00711FE6" w:rsidRDefault="00044C2C">
            <w:pPr>
              <w:spacing w:after="20"/>
            </w:pPr>
            <w:r w:rsidRPr="00711FE6">
              <w:rPr>
                <w:sz w:val="18"/>
              </w:rPr>
              <w:t>Deepest search level reached in the observed run.</w:t>
            </w:r>
          </w:p>
        </w:tc>
      </w:tr>
      <w:tr w:rsidR="00711FE6" w:rsidRPr="00711FE6" w14:paraId="592F141B" w14:textId="77777777">
        <w:trPr>
          <w:jc w:val="center"/>
        </w:trPr>
        <w:tc>
          <w:tcPr>
            <w:tcW w:w="2088" w:type="dxa"/>
            <w:vAlign w:val="center"/>
          </w:tcPr>
          <w:p w14:paraId="0BE3C6EC" w14:textId="77777777" w:rsidR="008905CD" w:rsidRPr="00711FE6" w:rsidRDefault="00044C2C">
            <w:pPr>
              <w:spacing w:after="20"/>
            </w:pPr>
            <w:r w:rsidRPr="00711FE6">
              <w:rPr>
                <w:sz w:val="18"/>
              </w:rPr>
              <w:t>Root value</w:t>
            </w:r>
          </w:p>
        </w:tc>
        <w:tc>
          <w:tcPr>
            <w:tcW w:w="7200" w:type="dxa"/>
            <w:vAlign w:val="center"/>
          </w:tcPr>
          <w:p w14:paraId="3C530D39" w14:textId="77777777" w:rsidR="008905CD" w:rsidRPr="00711FE6" w:rsidRDefault="00044C2C">
            <w:pPr>
              <w:spacing w:after="20"/>
            </w:pPr>
            <w:r w:rsidRPr="00711FE6">
              <w:rPr>
                <w:sz w:val="18"/>
              </w:rPr>
              <w:t>Utility value returned for the position from the AI's perspective.</w:t>
            </w:r>
          </w:p>
        </w:tc>
      </w:tr>
      <w:tr w:rsidR="00711FE6" w:rsidRPr="00711FE6" w14:paraId="2E02B5DD" w14:textId="77777777">
        <w:trPr>
          <w:jc w:val="center"/>
        </w:trPr>
        <w:tc>
          <w:tcPr>
            <w:tcW w:w="2088" w:type="dxa"/>
            <w:vAlign w:val="center"/>
          </w:tcPr>
          <w:p w14:paraId="7E2325D3" w14:textId="77777777" w:rsidR="008905CD" w:rsidRPr="00711FE6" w:rsidRDefault="00044C2C">
            <w:pPr>
              <w:spacing w:after="20"/>
            </w:pPr>
            <w:r w:rsidRPr="00711FE6">
              <w:rPr>
                <w:sz w:val="18"/>
              </w:rPr>
              <w:t>Selected cell</w:t>
            </w:r>
          </w:p>
        </w:tc>
        <w:tc>
          <w:tcPr>
            <w:tcW w:w="7200" w:type="dxa"/>
            <w:vAlign w:val="center"/>
          </w:tcPr>
          <w:p w14:paraId="256EFD93" w14:textId="77777777" w:rsidR="008905CD" w:rsidRPr="00711FE6" w:rsidRDefault="00044C2C">
            <w:pPr>
              <w:spacing w:after="20"/>
            </w:pPr>
            <w:r w:rsidRPr="00711FE6">
              <w:rPr>
                <w:sz w:val="18"/>
              </w:rPr>
              <w:t>Board location selected by the AI in the observed decision.</w:t>
            </w:r>
          </w:p>
        </w:tc>
      </w:tr>
      <w:tr w:rsidR="00711FE6" w:rsidRPr="00711FE6" w14:paraId="024067AA" w14:textId="77777777">
        <w:trPr>
          <w:jc w:val="center"/>
        </w:trPr>
        <w:tc>
          <w:tcPr>
            <w:tcW w:w="2088" w:type="dxa"/>
            <w:vAlign w:val="center"/>
          </w:tcPr>
          <w:p w14:paraId="3907A15F" w14:textId="77777777" w:rsidR="008905CD" w:rsidRPr="00711FE6" w:rsidRDefault="00044C2C">
            <w:pPr>
              <w:spacing w:after="20"/>
            </w:pPr>
            <w:r w:rsidRPr="00711FE6">
              <w:rPr>
                <w:sz w:val="18"/>
              </w:rPr>
              <w:t>Elapsed time</w:t>
            </w:r>
          </w:p>
        </w:tc>
        <w:tc>
          <w:tcPr>
            <w:tcW w:w="7200" w:type="dxa"/>
            <w:vAlign w:val="center"/>
          </w:tcPr>
          <w:p w14:paraId="74C69B4A" w14:textId="77777777" w:rsidR="008905CD" w:rsidRPr="00711FE6" w:rsidRDefault="00044C2C">
            <w:pPr>
              <w:spacing w:after="20"/>
            </w:pPr>
            <w:r w:rsidRPr="00711FE6">
              <w:rPr>
                <w:sz w:val="18"/>
              </w:rPr>
              <w:t>Time reported for the observed search; depends on hardware, position, and runtime.</w:t>
            </w:r>
          </w:p>
        </w:tc>
      </w:tr>
    </w:tbl>
    <w:p w14:paraId="7BD588F2" w14:textId="77777777" w:rsidR="008905CD" w:rsidRPr="00711FE6" w:rsidRDefault="008905CD"/>
    <w:p w14:paraId="49F3A1DA" w14:textId="77777777" w:rsidR="008905CD" w:rsidRPr="00711FE6" w:rsidRDefault="00044C2C">
      <w:pPr>
        <w:pStyle w:val="Heading2"/>
        <w:rPr>
          <w:color w:val="auto"/>
        </w:rPr>
      </w:pPr>
      <w:r w:rsidRPr="00711FE6">
        <w:rPr>
          <w:color w:val="auto"/>
        </w:rPr>
        <w:t>7.3 Correctness Checks</w:t>
      </w:r>
    </w:p>
    <w:p w14:paraId="2295155E" w14:textId="77777777" w:rsidR="008905CD" w:rsidRPr="00711FE6" w:rsidRDefault="00044C2C">
      <w:pPr>
        <w:pStyle w:val="ListBullet"/>
        <w:spacing w:after="40"/>
      </w:pPr>
      <w:r w:rsidRPr="00711FE6">
        <w:t>Every AI-selected move should target a legal empty cell.</w:t>
      </w:r>
    </w:p>
    <w:p w14:paraId="4C618393" w14:textId="77777777" w:rsidR="008905CD" w:rsidRPr="00711FE6" w:rsidRDefault="00044C2C">
      <w:pPr>
        <w:pStyle w:val="ListBullet"/>
        <w:spacing w:after="40"/>
      </w:pPr>
      <w:r w:rsidRPr="00711FE6">
        <w:t>The game should stop accepting moves after a win or draw.</w:t>
      </w:r>
    </w:p>
    <w:p w14:paraId="540182BB" w14:textId="77777777" w:rsidR="008905CD" w:rsidRPr="00711FE6" w:rsidRDefault="00044C2C">
      <w:pPr>
        <w:pStyle w:val="ListBullet"/>
        <w:spacing w:after="40"/>
      </w:pPr>
      <w:r w:rsidRPr="00711FE6">
        <w:t>Minimax and Alpha-Be</w:t>
      </w:r>
      <w:r w:rsidRPr="00711FE6">
        <w:t>ta Pruning should agree on the optimal value under the same rules and utility function.</w:t>
      </w:r>
    </w:p>
    <w:p w14:paraId="59012217" w14:textId="77777777" w:rsidR="008905CD" w:rsidRPr="00711FE6" w:rsidRDefault="00044C2C">
      <w:pPr>
        <w:pStyle w:val="ListBullet"/>
        <w:spacing w:after="40"/>
      </w:pPr>
      <w:r w:rsidRPr="00711FE6">
        <w:t>Alpha-Beta Pruning may explore fewer nodes, depending on move ordering and the current position.</w:t>
      </w:r>
    </w:p>
    <w:p w14:paraId="1B85A440" w14:textId="77777777" w:rsidR="008905CD" w:rsidRPr="00711FE6" w:rsidRDefault="00044C2C">
      <w:pPr>
        <w:pStyle w:val="ListBullet"/>
        <w:spacing w:after="40"/>
      </w:pPr>
      <w:r w:rsidRPr="00711FE6">
        <w:t>Undo and New Game should restore a consistent board and search state.</w:t>
      </w:r>
    </w:p>
    <w:p w14:paraId="70FAE132" w14:textId="77777777" w:rsidR="008905CD" w:rsidRPr="00711FE6" w:rsidRDefault="00044C2C">
      <w:pPr>
        <w:pStyle w:val="Heading1"/>
        <w:rPr>
          <w:color w:val="auto"/>
        </w:rPr>
      </w:pPr>
      <w:r w:rsidRPr="00711FE6">
        <w:rPr>
          <w:color w:val="auto"/>
        </w:rPr>
        <w:t>8</w:t>
      </w:r>
      <w:r w:rsidRPr="00711FE6">
        <w:rPr>
          <w:color w:val="auto"/>
        </w:rPr>
        <w:t>. Results, Testing, and Application Screenshots</w:t>
      </w:r>
    </w:p>
    <w:p w14:paraId="639E32F9" w14:textId="77777777" w:rsidR="008905CD" w:rsidRPr="00711FE6" w:rsidRDefault="00044C2C">
      <w:pPr>
        <w:pStyle w:val="Heading2"/>
        <w:rPr>
          <w:color w:val="auto"/>
        </w:rPr>
      </w:pPr>
      <w:r w:rsidRPr="00711FE6">
        <w:rPr>
          <w:color w:val="auto"/>
        </w:rPr>
        <w:t>8.1 Observations from the Attached Run</w:t>
      </w:r>
    </w:p>
    <w:p w14:paraId="47166561" w14:textId="77777777" w:rsidR="008905CD" w:rsidRPr="00711FE6" w:rsidRDefault="00044C2C">
      <w:r w:rsidRPr="00711FE6">
        <w:t>The first Play Arena screenshot shows the initial game state: telemetry values are zero, no cell has yet been selected by the AI, and the candidate-move chart is waiting</w:t>
      </w:r>
      <w:r w:rsidRPr="00711FE6">
        <w:t xml:space="preserve"> for a search result. This confirms the intended initial layout of the board, controls, and telemetry cards.</w:t>
      </w:r>
    </w:p>
    <w:p w14:paraId="413C1BCC" w14:textId="77777777" w:rsidR="008905CD" w:rsidRPr="00711FE6" w:rsidRDefault="00044C2C">
      <w:r w:rsidRPr="00711FE6">
        <w:t xml:space="preserve">In the next Play Arena screenshot, the visible telemetry reports 6,304 nodes entered, 2,418 terminal leaves, 2,198 pruning cutoffs, maximum </w:t>
      </w:r>
      <w:r w:rsidRPr="00711FE6">
        <w:t>depth 8, root value +0, and selected cell 5 with a displayed duration of 42.512 ms. These figures are recorded as the values visible in that screenshot only; they are not universal performance guarantees.</w:t>
      </w:r>
    </w:p>
    <w:p w14:paraId="3A03279E" w14:textId="77777777" w:rsidR="008905CD" w:rsidRPr="00711FE6" w:rsidRDefault="00044C2C">
      <w:r w:rsidRPr="00711FE6">
        <w:t>The search trace screenshot shows events such as EN</w:t>
      </w:r>
      <w:r w:rsidRPr="00711FE6">
        <w:t>TER, EXPLORE, TERMINAL, BOUND, and CUTOFF. One visible terminal event is marked as a draw with utility 0, and a cutoff event illustrates how the alpha-beta condition can stop the remaining sibling exploration. The Algorithm Showdown screenshot provides a v</w:t>
      </w:r>
      <w:r w:rsidRPr="00711FE6">
        <w:t>isual comparison of search work and separate candidate-value views. It supports the qualitative point that pruning can substantially reduce work on the demonstrated position, but the screenshot is not used here to claim a precise percentage reduction.</w:t>
      </w:r>
    </w:p>
    <w:p w14:paraId="2613AF51" w14:textId="77777777" w:rsidR="008905CD" w:rsidRPr="00711FE6" w:rsidRDefault="00044C2C">
      <w:pPr>
        <w:jc w:val="center"/>
      </w:pPr>
      <w:r w:rsidRPr="00711FE6">
        <w:rPr>
          <w:noProof/>
        </w:rPr>
        <w:lastRenderedPageBreak/>
        <w:drawing>
          <wp:inline distT="0" distB="0" distL="0" distR="0" wp14:anchorId="3B7CE7F3" wp14:editId="41DB19D6">
            <wp:extent cx="5806440" cy="26843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051258).png"/>
                    <pic:cNvPicPr/>
                  </pic:nvPicPr>
                  <pic:blipFill>
                    <a:blip r:embed="rId9"/>
                    <a:stretch>
                      <a:fillRect/>
                    </a:stretch>
                  </pic:blipFill>
                  <pic:spPr>
                    <a:xfrm>
                      <a:off x="0" y="0"/>
                      <a:ext cx="5806440" cy="2684369"/>
                    </a:xfrm>
                    <a:prstGeom prst="rect">
                      <a:avLst/>
                    </a:prstGeom>
                  </pic:spPr>
                </pic:pic>
              </a:graphicData>
            </a:graphic>
          </wp:inline>
        </w:drawing>
      </w:r>
    </w:p>
    <w:p w14:paraId="5C3984E0" w14:textId="77777777" w:rsidR="008905CD" w:rsidRPr="00711FE6" w:rsidRDefault="00044C2C">
      <w:pPr>
        <w:spacing w:after="160"/>
        <w:jc w:val="center"/>
      </w:pPr>
      <w:r w:rsidRPr="00711FE6">
        <w:rPr>
          <w:i/>
          <w:sz w:val="18"/>
        </w:rPr>
        <w:t>Fi</w:t>
      </w:r>
      <w:r w:rsidRPr="00711FE6">
        <w:rPr>
          <w:i/>
          <w:sz w:val="18"/>
        </w:rPr>
        <w:t>gure 8.1. Play Arena in its initial state, with board controls and zeroed AI telemetry.</w:t>
      </w:r>
    </w:p>
    <w:p w14:paraId="25AB6609" w14:textId="77777777" w:rsidR="008905CD" w:rsidRPr="00711FE6" w:rsidRDefault="00044C2C">
      <w:pPr>
        <w:jc w:val="center"/>
      </w:pPr>
      <w:r w:rsidRPr="00711FE6">
        <w:rPr>
          <w:noProof/>
        </w:rPr>
        <w:drawing>
          <wp:inline distT="0" distB="0" distL="0" distR="0" wp14:anchorId="0D7B084D" wp14:editId="43FA387B">
            <wp:extent cx="5806440" cy="26716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051323).png"/>
                    <pic:cNvPicPr/>
                  </pic:nvPicPr>
                  <pic:blipFill>
                    <a:blip r:embed="rId10"/>
                    <a:stretch>
                      <a:fillRect/>
                    </a:stretch>
                  </pic:blipFill>
                  <pic:spPr>
                    <a:xfrm>
                      <a:off x="0" y="0"/>
                      <a:ext cx="5806440" cy="2671637"/>
                    </a:xfrm>
                    <a:prstGeom prst="rect">
                      <a:avLst/>
                    </a:prstGeom>
                  </pic:spPr>
                </pic:pic>
              </a:graphicData>
            </a:graphic>
          </wp:inline>
        </w:drawing>
      </w:r>
    </w:p>
    <w:p w14:paraId="3B7626E2" w14:textId="77777777" w:rsidR="008905CD" w:rsidRPr="00711FE6" w:rsidRDefault="00044C2C">
      <w:pPr>
        <w:spacing w:after="160"/>
        <w:jc w:val="center"/>
      </w:pPr>
      <w:r w:rsidRPr="00711FE6">
        <w:rPr>
          <w:i/>
          <w:sz w:val="18"/>
        </w:rPr>
        <w:t>Figure 8.2. Play Arena after a move, showing sample search metrics and candidate move evaluation.</w:t>
      </w:r>
    </w:p>
    <w:p w14:paraId="3EBE8E1C" w14:textId="77777777" w:rsidR="008905CD" w:rsidRPr="00711FE6" w:rsidRDefault="00044C2C">
      <w:pPr>
        <w:jc w:val="center"/>
      </w:pPr>
      <w:r w:rsidRPr="00711FE6">
        <w:rPr>
          <w:noProof/>
        </w:rPr>
        <w:lastRenderedPageBreak/>
        <w:drawing>
          <wp:inline distT="0" distB="0" distL="0" distR="0" wp14:anchorId="71559D99" wp14:editId="7C8BEB64">
            <wp:extent cx="5806440" cy="57642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051421).png"/>
                    <pic:cNvPicPr/>
                  </pic:nvPicPr>
                  <pic:blipFill>
                    <a:blip r:embed="rId11"/>
                    <a:stretch>
                      <a:fillRect/>
                    </a:stretch>
                  </pic:blipFill>
                  <pic:spPr>
                    <a:xfrm>
                      <a:off x="0" y="0"/>
                      <a:ext cx="5806440" cy="5764262"/>
                    </a:xfrm>
                    <a:prstGeom prst="rect">
                      <a:avLst/>
                    </a:prstGeom>
                  </pic:spPr>
                </pic:pic>
              </a:graphicData>
            </a:graphic>
          </wp:inline>
        </w:drawing>
      </w:r>
    </w:p>
    <w:p w14:paraId="2F5E9221" w14:textId="77777777" w:rsidR="008905CD" w:rsidRPr="00711FE6" w:rsidRDefault="00044C2C">
      <w:pPr>
        <w:spacing w:after="160"/>
        <w:jc w:val="center"/>
      </w:pPr>
      <w:r w:rsidRPr="00711FE6">
        <w:rPr>
          <w:i/>
          <w:sz w:val="18"/>
        </w:rPr>
        <w:t>Figure 8.3. Search trace with recursive entry, exploration, termin</w:t>
      </w:r>
      <w:r w:rsidRPr="00711FE6">
        <w:rPr>
          <w:i/>
          <w:sz w:val="18"/>
        </w:rPr>
        <w:t>al evaluation, bound update, and cutoff events.</w:t>
      </w:r>
    </w:p>
    <w:p w14:paraId="5A18BA2D" w14:textId="77777777" w:rsidR="008905CD" w:rsidRPr="00711FE6" w:rsidRDefault="00044C2C">
      <w:pPr>
        <w:jc w:val="center"/>
      </w:pPr>
      <w:r w:rsidRPr="00711FE6">
        <w:rPr>
          <w:noProof/>
        </w:rPr>
        <w:lastRenderedPageBreak/>
        <w:drawing>
          <wp:inline distT="0" distB="0" distL="0" distR="0" wp14:anchorId="1ED2626D" wp14:editId="0816B642">
            <wp:extent cx="5806440" cy="5441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051559).png"/>
                    <pic:cNvPicPr/>
                  </pic:nvPicPr>
                  <pic:blipFill>
                    <a:blip r:embed="rId12"/>
                    <a:stretch>
                      <a:fillRect/>
                    </a:stretch>
                  </pic:blipFill>
                  <pic:spPr>
                    <a:xfrm>
                      <a:off x="0" y="0"/>
                      <a:ext cx="5806440" cy="5441300"/>
                    </a:xfrm>
                    <a:prstGeom prst="rect">
                      <a:avLst/>
                    </a:prstGeom>
                  </pic:spPr>
                </pic:pic>
              </a:graphicData>
            </a:graphic>
          </wp:inline>
        </w:drawing>
      </w:r>
    </w:p>
    <w:p w14:paraId="01AB476A" w14:textId="77777777" w:rsidR="008905CD" w:rsidRPr="00711FE6" w:rsidRDefault="00044C2C">
      <w:pPr>
        <w:spacing w:after="160"/>
        <w:jc w:val="center"/>
      </w:pPr>
      <w:r w:rsidRPr="00711FE6">
        <w:rPr>
          <w:i/>
          <w:sz w:val="18"/>
        </w:rPr>
        <w:t>Figure 8.4. Algorithm Showdown comparing search work for Minimax and Alpha-Beta Pruning.</w:t>
      </w:r>
    </w:p>
    <w:p w14:paraId="22DF52AD" w14:textId="77777777" w:rsidR="008905CD" w:rsidRPr="00711FE6" w:rsidRDefault="00044C2C">
      <w:pPr>
        <w:jc w:val="center"/>
      </w:pPr>
      <w:r w:rsidRPr="00711FE6">
        <w:rPr>
          <w:noProof/>
        </w:rPr>
        <w:drawing>
          <wp:inline distT="0" distB="0" distL="0" distR="0" wp14:anchorId="6A5AC077" wp14:editId="369681CD">
            <wp:extent cx="5806440" cy="2699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051730).png"/>
                    <pic:cNvPicPr/>
                  </pic:nvPicPr>
                  <pic:blipFill>
                    <a:blip r:embed="rId13"/>
                    <a:stretch>
                      <a:fillRect/>
                    </a:stretch>
                  </pic:blipFill>
                  <pic:spPr>
                    <a:xfrm>
                      <a:off x="0" y="0"/>
                      <a:ext cx="5806440" cy="2699243"/>
                    </a:xfrm>
                    <a:prstGeom prst="rect">
                      <a:avLst/>
                    </a:prstGeom>
                  </pic:spPr>
                </pic:pic>
              </a:graphicData>
            </a:graphic>
          </wp:inline>
        </w:drawing>
      </w:r>
    </w:p>
    <w:p w14:paraId="6C736DEB" w14:textId="77777777" w:rsidR="008905CD" w:rsidRPr="00711FE6" w:rsidRDefault="00044C2C">
      <w:pPr>
        <w:spacing w:after="160"/>
        <w:jc w:val="center"/>
      </w:pPr>
      <w:r w:rsidRPr="00711FE6">
        <w:rPr>
          <w:i/>
          <w:sz w:val="18"/>
        </w:rPr>
        <w:t>Figure 8.5. Additional application view supplied with the project demonstration.</w:t>
      </w:r>
    </w:p>
    <w:p w14:paraId="234CD49F" w14:textId="77777777" w:rsidR="008905CD" w:rsidRPr="00711FE6" w:rsidRDefault="00044C2C">
      <w:pPr>
        <w:pStyle w:val="Heading2"/>
        <w:rPr>
          <w:color w:val="auto"/>
        </w:rPr>
      </w:pPr>
      <w:r w:rsidRPr="00711FE6">
        <w:rPr>
          <w:color w:val="auto"/>
        </w:rPr>
        <w:lastRenderedPageBreak/>
        <w:t>8.2 Test Case Plan</w:t>
      </w:r>
    </w:p>
    <w:tbl>
      <w:tblPr>
        <w:tblStyle w:val="TableGrid"/>
        <w:tblW w:w="0" w:type="auto"/>
        <w:jc w:val="center"/>
        <w:tblLook w:val="04A0" w:firstRow="1" w:lastRow="0" w:firstColumn="1" w:lastColumn="0" w:noHBand="0" w:noVBand="1"/>
      </w:tblPr>
      <w:tblGrid>
        <w:gridCol w:w="936"/>
        <w:gridCol w:w="2304"/>
        <w:gridCol w:w="3960"/>
        <w:gridCol w:w="2088"/>
      </w:tblGrid>
      <w:tr w:rsidR="00711FE6" w:rsidRPr="00711FE6" w14:paraId="57C20C7D" w14:textId="77777777" w:rsidTr="00711FE6">
        <w:trPr>
          <w:jc w:val="center"/>
        </w:trPr>
        <w:tc>
          <w:tcPr>
            <w:tcW w:w="936" w:type="dxa"/>
            <w:shd w:val="clear" w:color="auto" w:fill="FFFFFF" w:themeFill="background1"/>
            <w:vAlign w:val="center"/>
          </w:tcPr>
          <w:p w14:paraId="5585A22A" w14:textId="77777777" w:rsidR="008905CD" w:rsidRPr="00711FE6" w:rsidRDefault="00044C2C">
            <w:pPr>
              <w:spacing w:after="20"/>
            </w:pPr>
            <w:r w:rsidRPr="00711FE6">
              <w:rPr>
                <w:b/>
                <w:sz w:val="16"/>
              </w:rPr>
              <w:t>Test ID</w:t>
            </w:r>
          </w:p>
        </w:tc>
        <w:tc>
          <w:tcPr>
            <w:tcW w:w="2304" w:type="dxa"/>
            <w:shd w:val="clear" w:color="auto" w:fill="FFFFFF" w:themeFill="background1"/>
            <w:vAlign w:val="center"/>
          </w:tcPr>
          <w:p w14:paraId="02AB0D43" w14:textId="77777777" w:rsidR="008905CD" w:rsidRPr="00711FE6" w:rsidRDefault="00044C2C">
            <w:pPr>
              <w:spacing w:after="20"/>
            </w:pPr>
            <w:r w:rsidRPr="00711FE6">
              <w:rPr>
                <w:b/>
                <w:sz w:val="16"/>
              </w:rPr>
              <w:t>Action</w:t>
            </w:r>
          </w:p>
        </w:tc>
        <w:tc>
          <w:tcPr>
            <w:tcW w:w="3960" w:type="dxa"/>
            <w:shd w:val="clear" w:color="auto" w:fill="FFFFFF" w:themeFill="background1"/>
            <w:vAlign w:val="center"/>
          </w:tcPr>
          <w:p w14:paraId="77287B4F" w14:textId="77777777" w:rsidR="008905CD" w:rsidRPr="00711FE6" w:rsidRDefault="00044C2C">
            <w:pPr>
              <w:spacing w:after="20"/>
            </w:pPr>
            <w:r w:rsidRPr="00711FE6">
              <w:rPr>
                <w:b/>
                <w:sz w:val="16"/>
              </w:rPr>
              <w:t>Expected behavior</w:t>
            </w:r>
          </w:p>
        </w:tc>
        <w:tc>
          <w:tcPr>
            <w:tcW w:w="2088" w:type="dxa"/>
            <w:shd w:val="clear" w:color="auto" w:fill="FFFFFF" w:themeFill="background1"/>
            <w:vAlign w:val="center"/>
          </w:tcPr>
          <w:p w14:paraId="670F79D7" w14:textId="77777777" w:rsidR="008905CD" w:rsidRPr="00711FE6" w:rsidRDefault="00044C2C">
            <w:pPr>
              <w:spacing w:after="20"/>
            </w:pPr>
            <w:r w:rsidRPr="00711FE6">
              <w:rPr>
                <w:b/>
                <w:sz w:val="16"/>
              </w:rPr>
              <w:t>Evidence status</w:t>
            </w:r>
          </w:p>
        </w:tc>
      </w:tr>
      <w:tr w:rsidR="00711FE6" w:rsidRPr="00711FE6" w14:paraId="3121721F" w14:textId="77777777">
        <w:trPr>
          <w:jc w:val="center"/>
        </w:trPr>
        <w:tc>
          <w:tcPr>
            <w:tcW w:w="936" w:type="dxa"/>
            <w:vAlign w:val="center"/>
          </w:tcPr>
          <w:p w14:paraId="4A65FA04" w14:textId="77777777" w:rsidR="008905CD" w:rsidRPr="00711FE6" w:rsidRDefault="00044C2C">
            <w:pPr>
              <w:spacing w:after="20"/>
            </w:pPr>
            <w:r w:rsidRPr="00711FE6">
              <w:rPr>
                <w:sz w:val="16"/>
              </w:rPr>
              <w:t>T1</w:t>
            </w:r>
          </w:p>
        </w:tc>
        <w:tc>
          <w:tcPr>
            <w:tcW w:w="2304" w:type="dxa"/>
            <w:vAlign w:val="center"/>
          </w:tcPr>
          <w:p w14:paraId="453546CA" w14:textId="77777777" w:rsidR="008905CD" w:rsidRPr="00711FE6" w:rsidRDefault="00044C2C">
            <w:pPr>
              <w:spacing w:after="20"/>
            </w:pPr>
            <w:r w:rsidRPr="00711FE6">
              <w:rPr>
                <w:sz w:val="16"/>
              </w:rPr>
              <w:t>Launch application</w:t>
            </w:r>
          </w:p>
        </w:tc>
        <w:tc>
          <w:tcPr>
            <w:tcW w:w="3960" w:type="dxa"/>
            <w:vAlign w:val="center"/>
          </w:tcPr>
          <w:p w14:paraId="27E99D55" w14:textId="77777777" w:rsidR="008905CD" w:rsidRPr="00711FE6" w:rsidRDefault="00044C2C">
            <w:pPr>
              <w:spacing w:after="20"/>
            </w:pPr>
            <w:r w:rsidRPr="00711FE6">
              <w:rPr>
                <w:sz w:val="16"/>
              </w:rPr>
              <w:t>Main interface and tabs render.</w:t>
            </w:r>
          </w:p>
        </w:tc>
        <w:tc>
          <w:tcPr>
            <w:tcW w:w="2088" w:type="dxa"/>
            <w:vAlign w:val="center"/>
          </w:tcPr>
          <w:p w14:paraId="48459993" w14:textId="77777777" w:rsidR="008905CD" w:rsidRPr="00711FE6" w:rsidRDefault="00044C2C">
            <w:pPr>
              <w:spacing w:after="20"/>
            </w:pPr>
            <w:r w:rsidRPr="00711FE6">
              <w:rPr>
                <w:sz w:val="16"/>
              </w:rPr>
              <w:t>Interface visible in screenshot</w:t>
            </w:r>
          </w:p>
        </w:tc>
      </w:tr>
      <w:tr w:rsidR="00711FE6" w:rsidRPr="00711FE6" w14:paraId="56E46854" w14:textId="77777777">
        <w:trPr>
          <w:jc w:val="center"/>
        </w:trPr>
        <w:tc>
          <w:tcPr>
            <w:tcW w:w="936" w:type="dxa"/>
            <w:vAlign w:val="center"/>
          </w:tcPr>
          <w:p w14:paraId="6B23E14E" w14:textId="77777777" w:rsidR="008905CD" w:rsidRPr="00711FE6" w:rsidRDefault="00044C2C">
            <w:pPr>
              <w:spacing w:after="20"/>
            </w:pPr>
            <w:r w:rsidRPr="00711FE6">
              <w:rPr>
                <w:sz w:val="16"/>
              </w:rPr>
              <w:t>T2</w:t>
            </w:r>
          </w:p>
        </w:tc>
        <w:tc>
          <w:tcPr>
            <w:tcW w:w="2304" w:type="dxa"/>
            <w:vAlign w:val="center"/>
          </w:tcPr>
          <w:p w14:paraId="5A876991" w14:textId="77777777" w:rsidR="008905CD" w:rsidRPr="00711FE6" w:rsidRDefault="00044C2C">
            <w:pPr>
              <w:spacing w:after="20"/>
            </w:pPr>
            <w:r w:rsidRPr="00711FE6">
              <w:rPr>
                <w:sz w:val="16"/>
              </w:rPr>
              <w:t>Select an empty square</w:t>
            </w:r>
          </w:p>
        </w:tc>
        <w:tc>
          <w:tcPr>
            <w:tcW w:w="3960" w:type="dxa"/>
            <w:vAlign w:val="center"/>
          </w:tcPr>
          <w:p w14:paraId="17E9BFD0" w14:textId="77777777" w:rsidR="008905CD" w:rsidRPr="00711FE6" w:rsidRDefault="00044C2C">
            <w:pPr>
              <w:spacing w:after="20"/>
            </w:pPr>
            <w:r w:rsidRPr="00711FE6">
              <w:rPr>
                <w:sz w:val="16"/>
              </w:rPr>
              <w:t>Move is registered and AI responds when appropriate.</w:t>
            </w:r>
          </w:p>
        </w:tc>
        <w:tc>
          <w:tcPr>
            <w:tcW w:w="2088" w:type="dxa"/>
            <w:vAlign w:val="center"/>
          </w:tcPr>
          <w:p w14:paraId="7D7043C2" w14:textId="77777777" w:rsidR="008905CD" w:rsidRPr="00711FE6" w:rsidRDefault="00044C2C">
            <w:pPr>
              <w:spacing w:after="20"/>
            </w:pPr>
            <w:r w:rsidRPr="00711FE6">
              <w:rPr>
                <w:sz w:val="16"/>
              </w:rPr>
              <w:t>A played position is visible</w:t>
            </w:r>
          </w:p>
        </w:tc>
      </w:tr>
      <w:tr w:rsidR="00711FE6" w:rsidRPr="00711FE6" w14:paraId="7E21B64A" w14:textId="77777777">
        <w:trPr>
          <w:jc w:val="center"/>
        </w:trPr>
        <w:tc>
          <w:tcPr>
            <w:tcW w:w="936" w:type="dxa"/>
            <w:vAlign w:val="center"/>
          </w:tcPr>
          <w:p w14:paraId="13834C4A" w14:textId="77777777" w:rsidR="008905CD" w:rsidRPr="00711FE6" w:rsidRDefault="00044C2C">
            <w:pPr>
              <w:spacing w:after="20"/>
            </w:pPr>
            <w:r w:rsidRPr="00711FE6">
              <w:rPr>
                <w:sz w:val="16"/>
              </w:rPr>
              <w:t>T3</w:t>
            </w:r>
          </w:p>
        </w:tc>
        <w:tc>
          <w:tcPr>
            <w:tcW w:w="2304" w:type="dxa"/>
            <w:vAlign w:val="center"/>
          </w:tcPr>
          <w:p w14:paraId="2F126A55" w14:textId="77777777" w:rsidR="008905CD" w:rsidRPr="00711FE6" w:rsidRDefault="00044C2C">
            <w:pPr>
              <w:spacing w:after="20"/>
            </w:pPr>
            <w:r w:rsidRPr="00711FE6">
              <w:rPr>
                <w:sz w:val="16"/>
              </w:rPr>
              <w:t xml:space="preserve">Select an </w:t>
            </w:r>
            <w:r w:rsidRPr="00711FE6">
              <w:rPr>
                <w:sz w:val="16"/>
              </w:rPr>
              <w:t>occupied square</w:t>
            </w:r>
          </w:p>
        </w:tc>
        <w:tc>
          <w:tcPr>
            <w:tcW w:w="3960" w:type="dxa"/>
            <w:vAlign w:val="center"/>
          </w:tcPr>
          <w:p w14:paraId="7086023D" w14:textId="77777777" w:rsidR="008905CD" w:rsidRPr="00711FE6" w:rsidRDefault="00044C2C">
            <w:pPr>
              <w:spacing w:after="20"/>
            </w:pPr>
            <w:r w:rsidRPr="00711FE6">
              <w:rPr>
                <w:sz w:val="16"/>
              </w:rPr>
              <w:t>The move is rejected/disabled.</w:t>
            </w:r>
          </w:p>
        </w:tc>
        <w:tc>
          <w:tcPr>
            <w:tcW w:w="2088" w:type="dxa"/>
            <w:vAlign w:val="center"/>
          </w:tcPr>
          <w:p w14:paraId="6010C350" w14:textId="77777777" w:rsidR="008905CD" w:rsidRPr="00711FE6" w:rsidRDefault="00044C2C">
            <w:pPr>
              <w:spacing w:after="20"/>
            </w:pPr>
            <w:r w:rsidRPr="00711FE6">
              <w:rPr>
                <w:sz w:val="16"/>
              </w:rPr>
              <w:t>Feature described by UI design; verify during live run</w:t>
            </w:r>
          </w:p>
        </w:tc>
      </w:tr>
      <w:tr w:rsidR="00711FE6" w:rsidRPr="00711FE6" w14:paraId="59DDE7AD" w14:textId="77777777">
        <w:trPr>
          <w:jc w:val="center"/>
        </w:trPr>
        <w:tc>
          <w:tcPr>
            <w:tcW w:w="936" w:type="dxa"/>
            <w:vAlign w:val="center"/>
          </w:tcPr>
          <w:p w14:paraId="6E5B3A1A" w14:textId="77777777" w:rsidR="008905CD" w:rsidRPr="00711FE6" w:rsidRDefault="00044C2C">
            <w:pPr>
              <w:spacing w:after="20"/>
            </w:pPr>
            <w:r w:rsidRPr="00711FE6">
              <w:rPr>
                <w:sz w:val="16"/>
              </w:rPr>
              <w:t>T4</w:t>
            </w:r>
          </w:p>
        </w:tc>
        <w:tc>
          <w:tcPr>
            <w:tcW w:w="2304" w:type="dxa"/>
            <w:vAlign w:val="center"/>
          </w:tcPr>
          <w:p w14:paraId="3CD0F626" w14:textId="77777777" w:rsidR="008905CD" w:rsidRPr="00711FE6" w:rsidRDefault="00044C2C">
            <w:pPr>
              <w:spacing w:after="20"/>
            </w:pPr>
            <w:r w:rsidRPr="00711FE6">
              <w:rPr>
                <w:sz w:val="16"/>
              </w:rPr>
              <w:t>Run Alpha-Beta search</w:t>
            </w:r>
          </w:p>
        </w:tc>
        <w:tc>
          <w:tcPr>
            <w:tcW w:w="3960" w:type="dxa"/>
            <w:vAlign w:val="center"/>
          </w:tcPr>
          <w:p w14:paraId="377FEFA4" w14:textId="77777777" w:rsidR="008905CD" w:rsidRPr="00711FE6" w:rsidRDefault="00044C2C">
            <w:pPr>
              <w:spacing w:after="20"/>
            </w:pPr>
            <w:r w:rsidRPr="00711FE6">
              <w:rPr>
                <w:sz w:val="16"/>
              </w:rPr>
              <w:t>Metrics and trace are populated.</w:t>
            </w:r>
          </w:p>
        </w:tc>
        <w:tc>
          <w:tcPr>
            <w:tcW w:w="2088" w:type="dxa"/>
            <w:vAlign w:val="center"/>
          </w:tcPr>
          <w:p w14:paraId="42192644" w14:textId="77777777" w:rsidR="008905CD" w:rsidRPr="00711FE6" w:rsidRDefault="00044C2C">
            <w:pPr>
              <w:spacing w:after="20"/>
            </w:pPr>
            <w:r w:rsidRPr="00711FE6">
              <w:rPr>
                <w:sz w:val="16"/>
              </w:rPr>
              <w:t>Visible in screenshots</w:t>
            </w:r>
          </w:p>
        </w:tc>
      </w:tr>
      <w:tr w:rsidR="00711FE6" w:rsidRPr="00711FE6" w14:paraId="14F40C89" w14:textId="77777777">
        <w:trPr>
          <w:jc w:val="center"/>
        </w:trPr>
        <w:tc>
          <w:tcPr>
            <w:tcW w:w="936" w:type="dxa"/>
            <w:vAlign w:val="center"/>
          </w:tcPr>
          <w:p w14:paraId="310DC40C" w14:textId="77777777" w:rsidR="008905CD" w:rsidRPr="00711FE6" w:rsidRDefault="00044C2C">
            <w:pPr>
              <w:spacing w:after="20"/>
            </w:pPr>
            <w:r w:rsidRPr="00711FE6">
              <w:rPr>
                <w:sz w:val="16"/>
              </w:rPr>
              <w:t>T5</w:t>
            </w:r>
          </w:p>
        </w:tc>
        <w:tc>
          <w:tcPr>
            <w:tcW w:w="2304" w:type="dxa"/>
            <w:vAlign w:val="center"/>
          </w:tcPr>
          <w:p w14:paraId="7826BEEC" w14:textId="77777777" w:rsidR="008905CD" w:rsidRPr="00711FE6" w:rsidRDefault="00044C2C">
            <w:pPr>
              <w:spacing w:after="20"/>
            </w:pPr>
            <w:r w:rsidRPr="00711FE6">
              <w:rPr>
                <w:sz w:val="16"/>
              </w:rPr>
              <w:t>Open Algorithm Showdown</w:t>
            </w:r>
          </w:p>
        </w:tc>
        <w:tc>
          <w:tcPr>
            <w:tcW w:w="3960" w:type="dxa"/>
            <w:vAlign w:val="center"/>
          </w:tcPr>
          <w:p w14:paraId="01775747" w14:textId="77777777" w:rsidR="008905CD" w:rsidRPr="00711FE6" w:rsidRDefault="00044C2C">
            <w:pPr>
              <w:spacing w:after="20"/>
            </w:pPr>
            <w:r w:rsidRPr="00711FE6">
              <w:rPr>
                <w:sz w:val="16"/>
              </w:rPr>
              <w:t xml:space="preserve">Search work for both algorithms is </w:t>
            </w:r>
            <w:r w:rsidRPr="00711FE6">
              <w:rPr>
                <w:sz w:val="16"/>
              </w:rPr>
              <w:t>compared.</w:t>
            </w:r>
          </w:p>
        </w:tc>
        <w:tc>
          <w:tcPr>
            <w:tcW w:w="2088" w:type="dxa"/>
            <w:vAlign w:val="center"/>
          </w:tcPr>
          <w:p w14:paraId="5A5BF5DD" w14:textId="77777777" w:rsidR="008905CD" w:rsidRPr="00711FE6" w:rsidRDefault="00044C2C">
            <w:pPr>
              <w:spacing w:after="20"/>
            </w:pPr>
            <w:r w:rsidRPr="00711FE6">
              <w:rPr>
                <w:sz w:val="16"/>
              </w:rPr>
              <w:t>Visible in screenshot</w:t>
            </w:r>
          </w:p>
        </w:tc>
      </w:tr>
      <w:tr w:rsidR="00711FE6" w:rsidRPr="00711FE6" w14:paraId="05CCC9B2" w14:textId="77777777">
        <w:trPr>
          <w:jc w:val="center"/>
        </w:trPr>
        <w:tc>
          <w:tcPr>
            <w:tcW w:w="936" w:type="dxa"/>
            <w:vAlign w:val="center"/>
          </w:tcPr>
          <w:p w14:paraId="71919C43" w14:textId="77777777" w:rsidR="008905CD" w:rsidRPr="00711FE6" w:rsidRDefault="00044C2C">
            <w:pPr>
              <w:spacing w:after="20"/>
            </w:pPr>
            <w:r w:rsidRPr="00711FE6">
              <w:rPr>
                <w:sz w:val="16"/>
              </w:rPr>
              <w:t>T6</w:t>
            </w:r>
          </w:p>
        </w:tc>
        <w:tc>
          <w:tcPr>
            <w:tcW w:w="2304" w:type="dxa"/>
            <w:vAlign w:val="center"/>
          </w:tcPr>
          <w:p w14:paraId="7A24B4E4" w14:textId="77777777" w:rsidR="008905CD" w:rsidRPr="00711FE6" w:rsidRDefault="00044C2C">
            <w:pPr>
              <w:spacing w:after="20"/>
            </w:pPr>
            <w:r w:rsidRPr="00711FE6">
              <w:rPr>
                <w:sz w:val="16"/>
              </w:rPr>
              <w:t>Undo or start a new game</w:t>
            </w:r>
          </w:p>
        </w:tc>
        <w:tc>
          <w:tcPr>
            <w:tcW w:w="3960" w:type="dxa"/>
            <w:vAlign w:val="center"/>
          </w:tcPr>
          <w:p w14:paraId="6D3C8716" w14:textId="77777777" w:rsidR="008905CD" w:rsidRPr="00711FE6" w:rsidRDefault="00044C2C">
            <w:pPr>
              <w:spacing w:after="20"/>
            </w:pPr>
            <w:r w:rsidRPr="00711FE6">
              <w:rPr>
                <w:sz w:val="16"/>
              </w:rPr>
              <w:t>Board state resets or returns to the previous state.</w:t>
            </w:r>
          </w:p>
        </w:tc>
        <w:tc>
          <w:tcPr>
            <w:tcW w:w="2088" w:type="dxa"/>
            <w:vAlign w:val="center"/>
          </w:tcPr>
          <w:p w14:paraId="4617455D" w14:textId="77777777" w:rsidR="008905CD" w:rsidRPr="00711FE6" w:rsidRDefault="00044C2C">
            <w:pPr>
              <w:spacing w:after="20"/>
            </w:pPr>
            <w:r w:rsidRPr="00711FE6">
              <w:rPr>
                <w:sz w:val="16"/>
              </w:rPr>
              <w:t>Verify during live run</w:t>
            </w:r>
          </w:p>
        </w:tc>
      </w:tr>
      <w:tr w:rsidR="00711FE6" w:rsidRPr="00711FE6" w14:paraId="7B08CA45" w14:textId="77777777">
        <w:trPr>
          <w:jc w:val="center"/>
        </w:trPr>
        <w:tc>
          <w:tcPr>
            <w:tcW w:w="936" w:type="dxa"/>
            <w:vAlign w:val="center"/>
          </w:tcPr>
          <w:p w14:paraId="1C625B07" w14:textId="77777777" w:rsidR="008905CD" w:rsidRPr="00711FE6" w:rsidRDefault="00044C2C">
            <w:pPr>
              <w:spacing w:after="20"/>
            </w:pPr>
            <w:r w:rsidRPr="00711FE6">
              <w:rPr>
                <w:sz w:val="16"/>
              </w:rPr>
              <w:t>T7</w:t>
            </w:r>
          </w:p>
        </w:tc>
        <w:tc>
          <w:tcPr>
            <w:tcW w:w="2304" w:type="dxa"/>
            <w:vAlign w:val="center"/>
          </w:tcPr>
          <w:p w14:paraId="044AD937" w14:textId="77777777" w:rsidR="008905CD" w:rsidRPr="00711FE6" w:rsidRDefault="00044C2C">
            <w:pPr>
              <w:spacing w:after="20"/>
            </w:pPr>
            <w:r w:rsidRPr="00711FE6">
              <w:rPr>
                <w:sz w:val="16"/>
              </w:rPr>
              <w:t>Run AI vs AI</w:t>
            </w:r>
          </w:p>
        </w:tc>
        <w:tc>
          <w:tcPr>
            <w:tcW w:w="3960" w:type="dxa"/>
            <w:vAlign w:val="center"/>
          </w:tcPr>
          <w:p w14:paraId="467BB2E6" w14:textId="77777777" w:rsidR="008905CD" w:rsidRPr="00711FE6" w:rsidRDefault="00044C2C">
            <w:pPr>
              <w:spacing w:after="20"/>
            </w:pPr>
            <w:r w:rsidRPr="00711FE6">
              <w:rPr>
                <w:sz w:val="16"/>
              </w:rPr>
              <w:t>Two AI agents alternate legal moves until terminal state.</w:t>
            </w:r>
          </w:p>
        </w:tc>
        <w:tc>
          <w:tcPr>
            <w:tcW w:w="2088" w:type="dxa"/>
            <w:vAlign w:val="center"/>
          </w:tcPr>
          <w:p w14:paraId="128B09EF" w14:textId="77777777" w:rsidR="008905CD" w:rsidRPr="00711FE6" w:rsidRDefault="00044C2C">
            <w:pPr>
              <w:spacing w:after="20"/>
            </w:pPr>
            <w:r w:rsidRPr="00711FE6">
              <w:rPr>
                <w:sz w:val="16"/>
              </w:rPr>
              <w:t>Verify during live run</w:t>
            </w:r>
          </w:p>
        </w:tc>
      </w:tr>
      <w:tr w:rsidR="00711FE6" w:rsidRPr="00711FE6" w14:paraId="48269347" w14:textId="77777777">
        <w:trPr>
          <w:jc w:val="center"/>
        </w:trPr>
        <w:tc>
          <w:tcPr>
            <w:tcW w:w="936" w:type="dxa"/>
            <w:vAlign w:val="center"/>
          </w:tcPr>
          <w:p w14:paraId="1B44BEF7" w14:textId="77777777" w:rsidR="008905CD" w:rsidRPr="00711FE6" w:rsidRDefault="00044C2C">
            <w:pPr>
              <w:spacing w:after="20"/>
            </w:pPr>
            <w:r w:rsidRPr="00711FE6">
              <w:rPr>
                <w:sz w:val="16"/>
              </w:rPr>
              <w:t>T8</w:t>
            </w:r>
          </w:p>
        </w:tc>
        <w:tc>
          <w:tcPr>
            <w:tcW w:w="2304" w:type="dxa"/>
            <w:vAlign w:val="center"/>
          </w:tcPr>
          <w:p w14:paraId="375ED3FC" w14:textId="77777777" w:rsidR="008905CD" w:rsidRPr="00711FE6" w:rsidRDefault="00044C2C">
            <w:pPr>
              <w:spacing w:after="20"/>
            </w:pPr>
            <w:r w:rsidRPr="00711FE6">
              <w:rPr>
                <w:sz w:val="16"/>
              </w:rPr>
              <w:t>Compare optimal r</w:t>
            </w:r>
            <w:r w:rsidRPr="00711FE6">
              <w:rPr>
                <w:sz w:val="16"/>
              </w:rPr>
              <w:t>esults</w:t>
            </w:r>
          </w:p>
        </w:tc>
        <w:tc>
          <w:tcPr>
            <w:tcW w:w="3960" w:type="dxa"/>
            <w:vAlign w:val="center"/>
          </w:tcPr>
          <w:p w14:paraId="4BF7449C" w14:textId="77777777" w:rsidR="008905CD" w:rsidRPr="00711FE6" w:rsidRDefault="00044C2C">
            <w:pPr>
              <w:spacing w:after="20"/>
            </w:pPr>
            <w:r w:rsidRPr="00711FE6">
              <w:rPr>
                <w:sz w:val="16"/>
              </w:rPr>
              <w:t>Minimax and Alpha-Beta return equivalent optimal values.</w:t>
            </w:r>
          </w:p>
        </w:tc>
        <w:tc>
          <w:tcPr>
            <w:tcW w:w="2088" w:type="dxa"/>
            <w:vAlign w:val="center"/>
          </w:tcPr>
          <w:p w14:paraId="680FFB3F" w14:textId="77777777" w:rsidR="008905CD" w:rsidRPr="00711FE6" w:rsidRDefault="00044C2C">
            <w:pPr>
              <w:spacing w:after="20"/>
            </w:pPr>
            <w:r w:rsidRPr="00711FE6">
              <w:rPr>
                <w:sz w:val="16"/>
              </w:rPr>
              <w:t>Designed invariant; verify with repeatable tests</w:t>
            </w:r>
          </w:p>
        </w:tc>
      </w:tr>
    </w:tbl>
    <w:p w14:paraId="0AECDA25" w14:textId="77777777" w:rsidR="008905CD" w:rsidRPr="00711FE6" w:rsidRDefault="008905CD"/>
    <w:p w14:paraId="3B797EA1" w14:textId="77777777" w:rsidR="008905CD" w:rsidRPr="00711FE6" w:rsidRDefault="00044C2C">
      <w:r w:rsidRPr="00711FE6">
        <w:t>Note: The screenshots demonstrate the visible UI and selected search run, but they do not independently prove every interaction path. The rem</w:t>
      </w:r>
      <w:r w:rsidRPr="00711FE6">
        <w:t>aining cases should be tested in the live application before the report is submitted as a fully validated test report.</w:t>
      </w:r>
    </w:p>
    <w:p w14:paraId="3EFBC160" w14:textId="77777777" w:rsidR="008905CD" w:rsidRPr="00711FE6" w:rsidRDefault="00044C2C">
      <w:pPr>
        <w:pStyle w:val="Heading1"/>
        <w:rPr>
          <w:color w:val="auto"/>
        </w:rPr>
      </w:pPr>
      <w:r w:rsidRPr="00711FE6">
        <w:rPr>
          <w:color w:val="auto"/>
        </w:rPr>
        <w:t>9. Complexity Analysis</w:t>
      </w:r>
    </w:p>
    <w:p w14:paraId="5B366660" w14:textId="77777777" w:rsidR="008905CD" w:rsidRPr="00711FE6" w:rsidRDefault="00044C2C">
      <w:r w:rsidRPr="00711FE6">
        <w:t>Let b be the branching factor (the number of legal moves available from a state) and d be the maximum search depth</w:t>
      </w:r>
      <w:r w:rsidRPr="00711FE6">
        <w:t>. Tic-Tac-Toe has at most nine legal moves at the initial state, with fewer empty cells as the game progresses. Because the game tree is finite and small, exhaustive search is practical for this game.</w:t>
      </w:r>
    </w:p>
    <w:tbl>
      <w:tblPr>
        <w:tblStyle w:val="TableGrid"/>
        <w:tblW w:w="0" w:type="auto"/>
        <w:jc w:val="center"/>
        <w:tblLook w:val="04A0" w:firstRow="1" w:lastRow="0" w:firstColumn="1" w:lastColumn="0" w:noHBand="0" w:noVBand="1"/>
      </w:tblPr>
      <w:tblGrid>
        <w:gridCol w:w="1872"/>
        <w:gridCol w:w="2520"/>
        <w:gridCol w:w="2232"/>
        <w:gridCol w:w="2664"/>
      </w:tblGrid>
      <w:tr w:rsidR="00711FE6" w:rsidRPr="00711FE6" w14:paraId="7573929C" w14:textId="77777777" w:rsidTr="00711FE6">
        <w:trPr>
          <w:jc w:val="center"/>
        </w:trPr>
        <w:tc>
          <w:tcPr>
            <w:tcW w:w="1872" w:type="dxa"/>
            <w:shd w:val="clear" w:color="auto" w:fill="FFFFFF" w:themeFill="background1"/>
            <w:vAlign w:val="center"/>
          </w:tcPr>
          <w:p w14:paraId="51025D4C" w14:textId="77777777" w:rsidR="008905CD" w:rsidRPr="00711FE6" w:rsidRDefault="00044C2C">
            <w:pPr>
              <w:spacing w:after="20"/>
            </w:pPr>
            <w:r w:rsidRPr="00711FE6">
              <w:rPr>
                <w:b/>
                <w:sz w:val="16"/>
              </w:rPr>
              <w:t>Algorithm / operation</w:t>
            </w:r>
          </w:p>
        </w:tc>
        <w:tc>
          <w:tcPr>
            <w:tcW w:w="2520" w:type="dxa"/>
            <w:shd w:val="clear" w:color="auto" w:fill="FFFFFF" w:themeFill="background1"/>
            <w:vAlign w:val="center"/>
          </w:tcPr>
          <w:p w14:paraId="62C20014" w14:textId="77777777" w:rsidR="008905CD" w:rsidRPr="00711FE6" w:rsidRDefault="00044C2C">
            <w:pPr>
              <w:spacing w:after="20"/>
            </w:pPr>
            <w:r w:rsidRPr="00711FE6">
              <w:rPr>
                <w:b/>
                <w:sz w:val="16"/>
              </w:rPr>
              <w:t>Time complexity</w:t>
            </w:r>
          </w:p>
        </w:tc>
        <w:tc>
          <w:tcPr>
            <w:tcW w:w="2232" w:type="dxa"/>
            <w:shd w:val="clear" w:color="auto" w:fill="FFFFFF" w:themeFill="background1"/>
            <w:vAlign w:val="center"/>
          </w:tcPr>
          <w:p w14:paraId="4789E671" w14:textId="77777777" w:rsidR="008905CD" w:rsidRPr="00711FE6" w:rsidRDefault="00044C2C">
            <w:pPr>
              <w:spacing w:after="20"/>
            </w:pPr>
            <w:r w:rsidRPr="00711FE6">
              <w:rPr>
                <w:b/>
                <w:sz w:val="16"/>
              </w:rPr>
              <w:t xml:space="preserve">Space </w:t>
            </w:r>
            <w:r w:rsidRPr="00711FE6">
              <w:rPr>
                <w:b/>
                <w:sz w:val="16"/>
              </w:rPr>
              <w:t>complexity</w:t>
            </w:r>
          </w:p>
        </w:tc>
        <w:tc>
          <w:tcPr>
            <w:tcW w:w="2664" w:type="dxa"/>
            <w:shd w:val="clear" w:color="auto" w:fill="FFFFFF" w:themeFill="background1"/>
            <w:vAlign w:val="center"/>
          </w:tcPr>
          <w:p w14:paraId="105A5B77" w14:textId="77777777" w:rsidR="008905CD" w:rsidRPr="00711FE6" w:rsidRDefault="00044C2C">
            <w:pPr>
              <w:spacing w:after="20"/>
            </w:pPr>
            <w:r w:rsidRPr="00711FE6">
              <w:rPr>
                <w:b/>
                <w:sz w:val="16"/>
              </w:rPr>
              <w:t>Comment</w:t>
            </w:r>
          </w:p>
        </w:tc>
      </w:tr>
      <w:tr w:rsidR="00711FE6" w:rsidRPr="00711FE6" w14:paraId="4883983B" w14:textId="77777777">
        <w:trPr>
          <w:jc w:val="center"/>
        </w:trPr>
        <w:tc>
          <w:tcPr>
            <w:tcW w:w="1872" w:type="dxa"/>
            <w:vAlign w:val="center"/>
          </w:tcPr>
          <w:p w14:paraId="6DCC5538" w14:textId="77777777" w:rsidR="008905CD" w:rsidRPr="00711FE6" w:rsidRDefault="00044C2C">
            <w:pPr>
              <w:spacing w:after="20"/>
            </w:pPr>
            <w:r w:rsidRPr="00711FE6">
              <w:rPr>
                <w:sz w:val="16"/>
              </w:rPr>
              <w:t>Minimax</w:t>
            </w:r>
          </w:p>
        </w:tc>
        <w:tc>
          <w:tcPr>
            <w:tcW w:w="2520" w:type="dxa"/>
            <w:vAlign w:val="center"/>
          </w:tcPr>
          <w:p w14:paraId="52EE2A92" w14:textId="77777777" w:rsidR="008905CD" w:rsidRPr="00711FE6" w:rsidRDefault="00044C2C">
            <w:pPr>
              <w:spacing w:after="20"/>
            </w:pPr>
            <w:r w:rsidRPr="00711FE6">
              <w:rPr>
                <w:sz w:val="16"/>
              </w:rPr>
              <w:t>O(b^d)</w:t>
            </w:r>
          </w:p>
        </w:tc>
        <w:tc>
          <w:tcPr>
            <w:tcW w:w="2232" w:type="dxa"/>
            <w:vAlign w:val="center"/>
          </w:tcPr>
          <w:p w14:paraId="15E40C2B" w14:textId="77777777" w:rsidR="008905CD" w:rsidRPr="00711FE6" w:rsidRDefault="00044C2C">
            <w:pPr>
              <w:spacing w:after="20"/>
            </w:pPr>
            <w:r w:rsidRPr="00711FE6">
              <w:rPr>
                <w:sz w:val="16"/>
              </w:rPr>
              <w:t>O(d) recursive stack, excluding stored traces</w:t>
            </w:r>
          </w:p>
        </w:tc>
        <w:tc>
          <w:tcPr>
            <w:tcW w:w="2664" w:type="dxa"/>
            <w:vAlign w:val="center"/>
          </w:tcPr>
          <w:p w14:paraId="68B37B07" w14:textId="77777777" w:rsidR="008905CD" w:rsidRPr="00711FE6" w:rsidRDefault="00044C2C">
            <w:pPr>
              <w:spacing w:after="20"/>
            </w:pPr>
            <w:r w:rsidRPr="00711FE6">
              <w:rPr>
                <w:sz w:val="16"/>
              </w:rPr>
              <w:t>Worst-case search explores the game tree.</w:t>
            </w:r>
          </w:p>
        </w:tc>
      </w:tr>
      <w:tr w:rsidR="00711FE6" w:rsidRPr="00711FE6" w14:paraId="38F19111" w14:textId="77777777">
        <w:trPr>
          <w:jc w:val="center"/>
        </w:trPr>
        <w:tc>
          <w:tcPr>
            <w:tcW w:w="1872" w:type="dxa"/>
            <w:vAlign w:val="center"/>
          </w:tcPr>
          <w:p w14:paraId="7B73DD5B" w14:textId="77777777" w:rsidR="008905CD" w:rsidRPr="00711FE6" w:rsidRDefault="00044C2C">
            <w:pPr>
              <w:spacing w:after="20"/>
            </w:pPr>
            <w:r w:rsidRPr="00711FE6">
              <w:rPr>
                <w:sz w:val="16"/>
              </w:rPr>
              <w:t>Alpha-Beta Pruning</w:t>
            </w:r>
          </w:p>
        </w:tc>
        <w:tc>
          <w:tcPr>
            <w:tcW w:w="2520" w:type="dxa"/>
            <w:vAlign w:val="center"/>
          </w:tcPr>
          <w:p w14:paraId="26FFE8AB" w14:textId="77777777" w:rsidR="008905CD" w:rsidRPr="00711FE6" w:rsidRDefault="00044C2C">
            <w:pPr>
              <w:spacing w:after="20"/>
            </w:pPr>
            <w:r w:rsidRPr="00711FE6">
              <w:rPr>
                <w:sz w:val="16"/>
              </w:rPr>
              <w:t>O(b^d) worst case; O(b^(d/2)) with ideal ordering</w:t>
            </w:r>
          </w:p>
        </w:tc>
        <w:tc>
          <w:tcPr>
            <w:tcW w:w="2232" w:type="dxa"/>
            <w:vAlign w:val="center"/>
          </w:tcPr>
          <w:p w14:paraId="428D9E4B" w14:textId="77777777" w:rsidR="008905CD" w:rsidRPr="00711FE6" w:rsidRDefault="00044C2C">
            <w:pPr>
              <w:spacing w:after="20"/>
            </w:pPr>
            <w:r w:rsidRPr="00711FE6">
              <w:rPr>
                <w:sz w:val="16"/>
              </w:rPr>
              <w:t>O(d) recursive stack, excluding stored traces</w:t>
            </w:r>
          </w:p>
        </w:tc>
        <w:tc>
          <w:tcPr>
            <w:tcW w:w="2664" w:type="dxa"/>
            <w:vAlign w:val="center"/>
          </w:tcPr>
          <w:p w14:paraId="4DFE8999" w14:textId="77777777" w:rsidR="008905CD" w:rsidRPr="00711FE6" w:rsidRDefault="00044C2C">
            <w:pPr>
              <w:spacing w:after="20"/>
            </w:pPr>
            <w:r w:rsidRPr="00711FE6">
              <w:rPr>
                <w:sz w:val="16"/>
              </w:rPr>
              <w:t>The practical sav</w:t>
            </w:r>
            <w:r w:rsidRPr="00711FE6">
              <w:rPr>
                <w:sz w:val="16"/>
              </w:rPr>
              <w:t>ings depend on move ordering and available cutoffs.</w:t>
            </w:r>
          </w:p>
        </w:tc>
      </w:tr>
      <w:tr w:rsidR="00711FE6" w:rsidRPr="00711FE6" w14:paraId="5E4C38EE" w14:textId="77777777">
        <w:trPr>
          <w:jc w:val="center"/>
        </w:trPr>
        <w:tc>
          <w:tcPr>
            <w:tcW w:w="1872" w:type="dxa"/>
            <w:vAlign w:val="center"/>
          </w:tcPr>
          <w:p w14:paraId="265714E4" w14:textId="77777777" w:rsidR="008905CD" w:rsidRPr="00711FE6" w:rsidRDefault="00044C2C">
            <w:pPr>
              <w:spacing w:after="20"/>
            </w:pPr>
            <w:r w:rsidRPr="00711FE6">
              <w:rPr>
                <w:sz w:val="16"/>
              </w:rPr>
              <w:t>Terminal test</w:t>
            </w:r>
          </w:p>
        </w:tc>
        <w:tc>
          <w:tcPr>
            <w:tcW w:w="2520" w:type="dxa"/>
            <w:vAlign w:val="center"/>
          </w:tcPr>
          <w:p w14:paraId="75C92EE4" w14:textId="77777777" w:rsidR="008905CD" w:rsidRPr="00711FE6" w:rsidRDefault="00044C2C">
            <w:pPr>
              <w:spacing w:after="20"/>
            </w:pPr>
            <w:r w:rsidRPr="00711FE6">
              <w:rPr>
                <w:sz w:val="16"/>
              </w:rPr>
              <w:t>O(1) for a fixed 3×3 board</w:t>
            </w:r>
          </w:p>
        </w:tc>
        <w:tc>
          <w:tcPr>
            <w:tcW w:w="2232" w:type="dxa"/>
            <w:vAlign w:val="center"/>
          </w:tcPr>
          <w:p w14:paraId="4218C648" w14:textId="77777777" w:rsidR="008905CD" w:rsidRPr="00711FE6" w:rsidRDefault="00044C2C">
            <w:pPr>
              <w:spacing w:after="20"/>
            </w:pPr>
            <w:r w:rsidRPr="00711FE6">
              <w:rPr>
                <w:sz w:val="16"/>
              </w:rPr>
              <w:t>O(1)</w:t>
            </w:r>
          </w:p>
        </w:tc>
        <w:tc>
          <w:tcPr>
            <w:tcW w:w="2664" w:type="dxa"/>
            <w:vAlign w:val="center"/>
          </w:tcPr>
          <w:p w14:paraId="4B7B8FE6" w14:textId="77777777" w:rsidR="008905CD" w:rsidRPr="00711FE6" w:rsidRDefault="00044C2C">
            <w:pPr>
              <w:spacing w:after="20"/>
            </w:pPr>
            <w:r w:rsidRPr="00711FE6">
              <w:rPr>
                <w:sz w:val="16"/>
              </w:rPr>
              <w:t>Checks rows, columns, and diagonals.</w:t>
            </w:r>
          </w:p>
        </w:tc>
      </w:tr>
      <w:tr w:rsidR="00711FE6" w:rsidRPr="00711FE6" w14:paraId="08B975D4" w14:textId="77777777">
        <w:trPr>
          <w:jc w:val="center"/>
        </w:trPr>
        <w:tc>
          <w:tcPr>
            <w:tcW w:w="1872" w:type="dxa"/>
            <w:vAlign w:val="center"/>
          </w:tcPr>
          <w:p w14:paraId="2D30DC27" w14:textId="77777777" w:rsidR="008905CD" w:rsidRPr="00711FE6" w:rsidRDefault="00044C2C">
            <w:pPr>
              <w:spacing w:after="20"/>
            </w:pPr>
            <w:r w:rsidRPr="00711FE6">
              <w:rPr>
                <w:sz w:val="16"/>
              </w:rPr>
              <w:t>Move generation</w:t>
            </w:r>
          </w:p>
        </w:tc>
        <w:tc>
          <w:tcPr>
            <w:tcW w:w="2520" w:type="dxa"/>
            <w:vAlign w:val="center"/>
          </w:tcPr>
          <w:p w14:paraId="467A87E7" w14:textId="77777777" w:rsidR="008905CD" w:rsidRPr="00711FE6" w:rsidRDefault="00044C2C">
            <w:pPr>
              <w:spacing w:after="20"/>
            </w:pPr>
            <w:r w:rsidRPr="00711FE6">
              <w:rPr>
                <w:sz w:val="16"/>
              </w:rPr>
              <w:t>O(1) for fixed board size</w:t>
            </w:r>
          </w:p>
        </w:tc>
        <w:tc>
          <w:tcPr>
            <w:tcW w:w="2232" w:type="dxa"/>
            <w:vAlign w:val="center"/>
          </w:tcPr>
          <w:p w14:paraId="65BC8A8C" w14:textId="77777777" w:rsidR="008905CD" w:rsidRPr="00711FE6" w:rsidRDefault="00044C2C">
            <w:pPr>
              <w:spacing w:after="20"/>
            </w:pPr>
            <w:r w:rsidRPr="00711FE6">
              <w:rPr>
                <w:sz w:val="16"/>
              </w:rPr>
              <w:t>O(b) successors</w:t>
            </w:r>
          </w:p>
        </w:tc>
        <w:tc>
          <w:tcPr>
            <w:tcW w:w="2664" w:type="dxa"/>
            <w:vAlign w:val="center"/>
          </w:tcPr>
          <w:p w14:paraId="0D1C10B4" w14:textId="77777777" w:rsidR="008905CD" w:rsidRPr="00711FE6" w:rsidRDefault="00044C2C">
            <w:pPr>
              <w:spacing w:after="20"/>
            </w:pPr>
            <w:r w:rsidRPr="00711FE6">
              <w:rPr>
                <w:sz w:val="16"/>
              </w:rPr>
              <w:t>At most nine candidate cells at the start.</w:t>
            </w:r>
          </w:p>
        </w:tc>
      </w:tr>
    </w:tbl>
    <w:p w14:paraId="4DE9EE7A" w14:textId="77777777" w:rsidR="008905CD" w:rsidRPr="00711FE6" w:rsidRDefault="008905CD"/>
    <w:p w14:paraId="226E9B75" w14:textId="77777777" w:rsidR="008905CD" w:rsidRPr="00711FE6" w:rsidRDefault="00044C2C">
      <w:r w:rsidRPr="00711FE6">
        <w:t xml:space="preserve">The </w:t>
      </w:r>
      <w:r w:rsidRPr="00711FE6">
        <w:t>complexity expressions describe general game-tree search behavior. Tic-Tac-Toe has a fixed small board, so actual runtime is usually short; the telemetry is valuable mainly for comparing how much work the algorithms perform on a particular position.</w:t>
      </w:r>
    </w:p>
    <w:p w14:paraId="084EA8E1" w14:textId="77777777" w:rsidR="008905CD" w:rsidRPr="00711FE6" w:rsidRDefault="00044C2C">
      <w:pPr>
        <w:pStyle w:val="Heading1"/>
        <w:rPr>
          <w:color w:val="auto"/>
        </w:rPr>
      </w:pPr>
      <w:r w:rsidRPr="00711FE6">
        <w:rPr>
          <w:color w:val="auto"/>
        </w:rPr>
        <w:t>10. Li</w:t>
      </w:r>
      <w:r w:rsidRPr="00711FE6">
        <w:rPr>
          <w:color w:val="auto"/>
        </w:rPr>
        <w:t>mitations and Future Enhancements</w:t>
      </w:r>
    </w:p>
    <w:p w14:paraId="4CB17D41" w14:textId="77777777" w:rsidR="008905CD" w:rsidRPr="00711FE6" w:rsidRDefault="00044C2C">
      <w:pPr>
        <w:pStyle w:val="Heading2"/>
        <w:rPr>
          <w:color w:val="auto"/>
        </w:rPr>
      </w:pPr>
      <w:r w:rsidRPr="00711FE6">
        <w:rPr>
          <w:color w:val="auto"/>
        </w:rPr>
        <w:t>10.1 Limitations</w:t>
      </w:r>
    </w:p>
    <w:p w14:paraId="501F0552" w14:textId="77777777" w:rsidR="008905CD" w:rsidRPr="00711FE6" w:rsidRDefault="00044C2C">
      <w:pPr>
        <w:pStyle w:val="ListBullet"/>
        <w:spacing w:after="40"/>
      </w:pPr>
      <w:r w:rsidRPr="00711FE6">
        <w:t>The application currently focuses on Tic-Tac-Toe; the search design does not directly establish performance on larger games.</w:t>
      </w:r>
    </w:p>
    <w:p w14:paraId="511C0B68" w14:textId="77777777" w:rsidR="008905CD" w:rsidRPr="00711FE6" w:rsidRDefault="00044C2C">
      <w:pPr>
        <w:pStyle w:val="ListBullet"/>
        <w:spacing w:after="40"/>
      </w:pPr>
      <w:r w:rsidRPr="00711FE6">
        <w:t>The amount of pruning depends on the order in which legal moves are explored.</w:t>
      </w:r>
    </w:p>
    <w:p w14:paraId="3BEE6ED8" w14:textId="77777777" w:rsidR="008905CD" w:rsidRPr="00711FE6" w:rsidRDefault="00044C2C">
      <w:pPr>
        <w:pStyle w:val="ListBullet"/>
        <w:spacing w:after="40"/>
      </w:pPr>
      <w:r w:rsidRPr="00711FE6">
        <w:t>Ex</w:t>
      </w:r>
      <w:r w:rsidRPr="00711FE6">
        <w:t>ecution time varies with runtime environment and should not be generalized from a single screenshot.</w:t>
      </w:r>
    </w:p>
    <w:p w14:paraId="451F3B0C" w14:textId="77777777" w:rsidR="008905CD" w:rsidRPr="00711FE6" w:rsidRDefault="00044C2C">
      <w:pPr>
        <w:pStyle w:val="ListBullet"/>
        <w:spacing w:after="40"/>
      </w:pPr>
      <w:r w:rsidRPr="00711FE6">
        <w:t>The trace visualization is a user-facing explanation of selected search events, not necessarily a full export of every recursive event.</w:t>
      </w:r>
    </w:p>
    <w:p w14:paraId="5A290862" w14:textId="77777777" w:rsidR="008905CD" w:rsidRPr="00711FE6" w:rsidRDefault="00044C2C">
      <w:pPr>
        <w:pStyle w:val="ListBullet"/>
        <w:spacing w:after="40"/>
      </w:pPr>
      <w:r w:rsidRPr="00711FE6">
        <w:t>Some interaction an</w:t>
      </w:r>
      <w:r w:rsidRPr="00711FE6">
        <w:t>d comparison test cases should be verified in a live run before making stronger correctness claims.</w:t>
      </w:r>
    </w:p>
    <w:p w14:paraId="73338D50" w14:textId="77777777" w:rsidR="008905CD" w:rsidRPr="00711FE6" w:rsidRDefault="00044C2C">
      <w:pPr>
        <w:pStyle w:val="Heading2"/>
        <w:rPr>
          <w:color w:val="auto"/>
        </w:rPr>
      </w:pPr>
      <w:r w:rsidRPr="00711FE6">
        <w:rPr>
          <w:color w:val="auto"/>
        </w:rPr>
        <w:lastRenderedPageBreak/>
        <w:t>10.2 Future Enhancements</w:t>
      </w:r>
    </w:p>
    <w:p w14:paraId="1BC11D9E" w14:textId="77777777" w:rsidR="008905CD" w:rsidRPr="00711FE6" w:rsidRDefault="00044C2C">
      <w:pPr>
        <w:pStyle w:val="ListBullet"/>
        <w:spacing w:after="40"/>
      </w:pPr>
      <w:r w:rsidRPr="00711FE6">
        <w:t>Add repeatable benchmark suites with multiple board positions and exportable CSV results.</w:t>
      </w:r>
    </w:p>
    <w:p w14:paraId="5A99EB12" w14:textId="77777777" w:rsidR="008905CD" w:rsidRPr="00711FE6" w:rsidRDefault="00044C2C">
      <w:pPr>
        <w:pStyle w:val="ListBullet"/>
        <w:spacing w:after="40"/>
      </w:pPr>
      <w:r w:rsidRPr="00711FE6">
        <w:t xml:space="preserve">Display a synchronized game-tree </w:t>
      </w:r>
      <w:r w:rsidRPr="00711FE6">
        <w:t>diagram with explicit parent-child links.</w:t>
      </w:r>
    </w:p>
    <w:p w14:paraId="5DDC05FA" w14:textId="77777777" w:rsidR="008905CD" w:rsidRPr="00711FE6" w:rsidRDefault="00044C2C">
      <w:pPr>
        <w:pStyle w:val="ListBullet"/>
        <w:spacing w:after="40"/>
      </w:pPr>
      <w:r w:rsidRPr="00711FE6">
        <w:t>Allow users to step forward and backward through individual search events.</w:t>
      </w:r>
    </w:p>
    <w:p w14:paraId="5CDE2BFF" w14:textId="77777777" w:rsidR="008905CD" w:rsidRPr="00711FE6" w:rsidRDefault="00044C2C">
      <w:pPr>
        <w:pStyle w:val="ListBullet"/>
        <w:spacing w:after="40"/>
      </w:pPr>
      <w:r w:rsidRPr="00711FE6">
        <w:t>Add configurable move ordering to demonstrate its effect on alpha-beta pruning.</w:t>
      </w:r>
    </w:p>
    <w:p w14:paraId="524AD038" w14:textId="77777777" w:rsidR="008905CD" w:rsidRPr="00711FE6" w:rsidRDefault="00044C2C">
      <w:pPr>
        <w:pStyle w:val="ListBullet"/>
        <w:spacing w:after="40"/>
      </w:pPr>
      <w:r w:rsidRPr="00711FE6">
        <w:t>Add a board-state editor with validation and clear explanat</w:t>
      </w:r>
      <w:r w:rsidRPr="00711FE6">
        <w:t>ion of illegal states.</w:t>
      </w:r>
    </w:p>
    <w:p w14:paraId="1B22D47B" w14:textId="77777777" w:rsidR="008905CD" w:rsidRPr="00711FE6" w:rsidRDefault="00044C2C">
      <w:pPr>
        <w:pStyle w:val="ListBullet"/>
        <w:spacing w:after="40"/>
      </w:pPr>
      <w:r w:rsidRPr="00711FE6">
        <w:t>Extend the architecture to other small adversarial games and compare their search behavior.</w:t>
      </w:r>
    </w:p>
    <w:p w14:paraId="223E27E3" w14:textId="77777777" w:rsidR="008905CD" w:rsidRPr="00711FE6" w:rsidRDefault="00044C2C">
      <w:pPr>
        <w:pStyle w:val="ListBullet"/>
        <w:spacing w:after="40"/>
      </w:pPr>
      <w:r w:rsidRPr="00711FE6">
        <w:t>Add automated unit tests for win detection, draw detection, move legality, undo, and equivalence of Minimax and Alpha-Beta values.</w:t>
      </w:r>
    </w:p>
    <w:p w14:paraId="458CE198" w14:textId="77777777" w:rsidR="008905CD" w:rsidRPr="00711FE6" w:rsidRDefault="00044C2C">
      <w:pPr>
        <w:pStyle w:val="Heading1"/>
        <w:rPr>
          <w:color w:val="auto"/>
        </w:rPr>
      </w:pPr>
      <w:r w:rsidRPr="00711FE6">
        <w:rPr>
          <w:color w:val="auto"/>
        </w:rPr>
        <w:t>11. Conclu</w:t>
      </w:r>
      <w:r w:rsidRPr="00711FE6">
        <w:rPr>
          <w:color w:val="auto"/>
        </w:rPr>
        <w:t>sion</w:t>
      </w:r>
    </w:p>
    <w:p w14:paraId="48B74B8D" w14:textId="77777777" w:rsidR="008905CD" w:rsidRPr="00711FE6" w:rsidRDefault="00044C2C">
      <w:r w:rsidRPr="00711FE6">
        <w:t>AI Strategy Arena demonstrates adversarial search through an interactive Tic-Tac-Toe application. It brings together Minimax, Alpha-Beta Pruning, game-state evaluation, search telemetry, trace inspection, and side-by-side algorithm comparison in a sin</w:t>
      </w:r>
      <w:r w:rsidRPr="00711FE6">
        <w:t>gle educational interface. The board and live metrics make it possible to connect a visible AI move with the recursive search that supports it.</w:t>
      </w:r>
    </w:p>
    <w:p w14:paraId="3ADA3711" w14:textId="77777777" w:rsidR="008905CD" w:rsidRPr="00711FE6" w:rsidRDefault="00044C2C">
      <w:r w:rsidRPr="00711FE6">
        <w:t>The supplied screenshots show an initial interface, a sample search result, a trace containing terminal and cuto</w:t>
      </w:r>
      <w:r w:rsidRPr="00711FE6">
        <w:t>ff events, and a comparison view. In the illustrated run, the telemetry reports 6,304 nodes entered, 2,418 terminal leaves, 2,198 pruning cutoffs, maximum depth 8, root value +0, and selected cell 5. These values are examples from one displayed position an</w:t>
      </w:r>
      <w:r w:rsidRPr="00711FE6">
        <w:t>d should not be treated as fixed properties of the algorithm.</w:t>
      </w:r>
    </w:p>
    <w:p w14:paraId="607F4EA8" w14:textId="77777777" w:rsidR="008905CD" w:rsidRPr="00711FE6" w:rsidRDefault="00044C2C">
      <w:r w:rsidRPr="00711FE6">
        <w:t>The main educational contribution is transparency: the application does not only choose a move but also exposes information about how the decision was reached. Further work should focus on repro</w:t>
      </w:r>
      <w:r w:rsidRPr="00711FE6">
        <w:t>ducible benchmark tests, clearer full-tree visualization, and systematic verification of every interactive mode.</w:t>
      </w:r>
    </w:p>
    <w:p w14:paraId="0EF967D0" w14:textId="77777777" w:rsidR="008905CD" w:rsidRPr="00711FE6" w:rsidRDefault="00044C2C">
      <w:pPr>
        <w:pStyle w:val="Heading1"/>
        <w:rPr>
          <w:color w:val="auto"/>
        </w:rPr>
      </w:pPr>
      <w:r w:rsidRPr="00711FE6">
        <w:rPr>
          <w:color w:val="auto"/>
        </w:rPr>
        <w:t>12. References</w:t>
      </w:r>
    </w:p>
    <w:p w14:paraId="111055CE" w14:textId="77777777" w:rsidR="008905CD" w:rsidRPr="00711FE6" w:rsidRDefault="00044C2C">
      <w:r w:rsidRPr="00711FE6">
        <w:t>[1] S. J. Russell and P. Norvig, Artificial Intelligence: A Modern Approach, 4th ed. Pearson, 2021.</w:t>
      </w:r>
    </w:p>
    <w:p w14:paraId="3AB87F00" w14:textId="77777777" w:rsidR="008905CD" w:rsidRPr="00711FE6" w:rsidRDefault="00044C2C">
      <w:r w:rsidRPr="00711FE6">
        <w:t>[2] D. E. Knuth and R. W. Mo</w:t>
      </w:r>
      <w:r w:rsidRPr="00711FE6">
        <w:t>ore, “An Analysis of Alpha-Beta Pruning,” Artificial Intelligence, vol. 6, no. 4, pp. 293–326, 1975.</w:t>
      </w:r>
    </w:p>
    <w:p w14:paraId="52ED018F" w14:textId="77777777" w:rsidR="008905CD" w:rsidRPr="00711FE6" w:rsidRDefault="00044C2C">
      <w:r w:rsidRPr="00711FE6">
        <w:t>[3] C. E. Shannon, “Programming a Computer for Playing Chess,” Philosophical Magazine, vol. 41, no. 314, pp. 256–275, 1950.</w:t>
      </w:r>
    </w:p>
    <w:p w14:paraId="6961ADA1" w14:textId="77777777" w:rsidR="008905CD" w:rsidRPr="00711FE6" w:rsidRDefault="00044C2C">
      <w:r w:rsidRPr="00711FE6">
        <w:t>[4] Python Software Foundation,</w:t>
      </w:r>
      <w:r w:rsidRPr="00711FE6">
        <w:t xml:space="preserve"> “Python 3 Documentation.” Available: https://docs.python.org/3/</w:t>
      </w:r>
    </w:p>
    <w:p w14:paraId="634EDBCB" w14:textId="77777777" w:rsidR="008905CD" w:rsidRPr="00711FE6" w:rsidRDefault="00044C2C">
      <w:r w:rsidRPr="00711FE6">
        <w:t>[5] Gradio, “Gradio Documentation.” Available: https://www.gradio.app/docs</w:t>
      </w:r>
    </w:p>
    <w:p w14:paraId="6352E092" w14:textId="77777777" w:rsidR="008905CD" w:rsidRPr="00711FE6" w:rsidRDefault="00044C2C">
      <w:r w:rsidRPr="00711FE6">
        <w:t>[6] Plotly, “Plotly Python Graphing Library.” Available: https://plotly.com/python/</w:t>
      </w:r>
    </w:p>
    <w:p w14:paraId="7D7E3B78" w14:textId="77777777" w:rsidR="008905CD" w:rsidRPr="00711FE6" w:rsidRDefault="00044C2C">
      <w:r w:rsidRPr="00711FE6">
        <w:br w:type="page"/>
      </w:r>
    </w:p>
    <w:p w14:paraId="6EBC6327" w14:textId="77777777" w:rsidR="008905CD" w:rsidRPr="00711FE6" w:rsidRDefault="00044C2C">
      <w:pPr>
        <w:pStyle w:val="Heading1"/>
        <w:rPr>
          <w:color w:val="auto"/>
        </w:rPr>
      </w:pPr>
      <w:r w:rsidRPr="00711FE6">
        <w:rPr>
          <w:color w:val="auto"/>
        </w:rPr>
        <w:lastRenderedPageBreak/>
        <w:t xml:space="preserve">Appendix A: Core Search </w:t>
      </w:r>
      <w:r w:rsidRPr="00711FE6">
        <w:rPr>
          <w:color w:val="auto"/>
        </w:rPr>
        <w:t>Pseudocode</w:t>
      </w:r>
    </w:p>
    <w:p w14:paraId="4C34B30C" w14:textId="77777777" w:rsidR="008905CD" w:rsidRPr="00711FE6" w:rsidRDefault="00044C2C">
      <w:pPr>
        <w:pStyle w:val="Heading2"/>
        <w:rPr>
          <w:color w:val="auto"/>
        </w:rPr>
      </w:pPr>
      <w:r w:rsidRPr="00711FE6">
        <w:rPr>
          <w:color w:val="auto"/>
        </w:rPr>
        <w:t>A.1 Minimax Root Selection</w:t>
      </w:r>
    </w:p>
    <w:p w14:paraId="1CC5B225" w14:textId="77777777" w:rsidR="008905CD" w:rsidRPr="00711FE6" w:rsidRDefault="00044C2C" w:rsidP="00711FE6">
      <w:pPr>
        <w:pBdr>
          <w:top w:val="dashSmallGap" w:sz="4" w:space="1" w:color="auto"/>
          <w:left w:val="dashSmallGap" w:sz="4" w:space="4" w:color="auto"/>
          <w:bottom w:val="dashSmallGap" w:sz="4" w:space="1" w:color="auto"/>
          <w:right w:val="dashSmallGap" w:sz="4" w:space="4" w:color="auto"/>
        </w:pBdr>
        <w:shd w:val="clear" w:color="auto" w:fill="F0F3F7"/>
        <w:spacing w:before="60" w:after="140"/>
        <w:ind w:left="360" w:right="216"/>
        <w:rPr>
          <w:rFonts w:ascii="Consolas" w:hAnsi="Consolas"/>
          <w:sz w:val="18"/>
        </w:rPr>
      </w:pPr>
      <w:r w:rsidRPr="00711FE6">
        <w:rPr>
          <w:rFonts w:ascii="Consolas" w:hAnsi="Consolas"/>
          <w:sz w:val="18"/>
        </w:rPr>
        <w:t>best_move = None</w:t>
      </w:r>
      <w:r w:rsidRPr="00711FE6">
        <w:rPr>
          <w:rFonts w:ascii="Consolas" w:hAnsi="Consolas"/>
          <w:sz w:val="18"/>
        </w:rPr>
        <w:br/>
      </w:r>
      <w:r w:rsidRPr="00711FE6">
        <w:rPr>
          <w:rFonts w:ascii="Consolas" w:hAnsi="Consolas"/>
          <w:sz w:val="18"/>
        </w:rPr>
        <w:t>best_value = -infinity</w:t>
      </w:r>
      <w:r w:rsidRPr="00711FE6">
        <w:rPr>
          <w:rFonts w:ascii="Consolas" w:hAnsi="Consolas"/>
          <w:sz w:val="18"/>
        </w:rPr>
        <w:br/>
      </w:r>
      <w:r w:rsidRPr="00711FE6">
        <w:rPr>
          <w:rFonts w:ascii="Consolas" w:hAnsi="Consolas"/>
          <w:sz w:val="18"/>
        </w:rPr>
        <w:br/>
      </w:r>
      <w:r w:rsidRPr="00711FE6">
        <w:rPr>
          <w:rFonts w:ascii="Consolas" w:hAnsi="Consolas"/>
          <w:sz w:val="18"/>
        </w:rPr>
        <w:t>for move in legal_moves(board):</w:t>
      </w:r>
      <w:r w:rsidRPr="00711FE6">
        <w:rPr>
          <w:rFonts w:ascii="Consolas" w:hAnsi="Consolas"/>
          <w:sz w:val="18"/>
        </w:rPr>
        <w:br/>
      </w:r>
      <w:r w:rsidRPr="00711FE6">
        <w:rPr>
          <w:rFonts w:ascii="Consolas" w:hAnsi="Consolas"/>
          <w:sz w:val="18"/>
        </w:rPr>
        <w:t xml:space="preserve">    child = apply_move(board, move, ai_symbol)</w:t>
      </w:r>
      <w:r w:rsidRPr="00711FE6">
        <w:rPr>
          <w:rFonts w:ascii="Consolas" w:hAnsi="Consolas"/>
          <w:sz w:val="18"/>
        </w:rPr>
        <w:br/>
      </w:r>
      <w:r w:rsidRPr="00711FE6">
        <w:rPr>
          <w:rFonts w:ascii="Consolas" w:hAnsi="Consolas"/>
          <w:sz w:val="18"/>
        </w:rPr>
        <w:t xml:space="preserve">    value = minimax(child, maximizing=False)</w:t>
      </w:r>
      <w:r w:rsidRPr="00711FE6">
        <w:rPr>
          <w:rFonts w:ascii="Consolas" w:hAnsi="Consolas"/>
          <w:sz w:val="18"/>
        </w:rPr>
        <w:br/>
      </w:r>
      <w:r w:rsidRPr="00711FE6">
        <w:rPr>
          <w:rFonts w:ascii="Consolas" w:hAnsi="Consolas"/>
          <w:sz w:val="18"/>
        </w:rPr>
        <w:t xml:space="preserve">    if value &gt; best_value:</w:t>
      </w:r>
      <w:r w:rsidRPr="00711FE6">
        <w:rPr>
          <w:rFonts w:ascii="Consolas" w:hAnsi="Consolas"/>
          <w:sz w:val="18"/>
        </w:rPr>
        <w:br/>
      </w:r>
      <w:r w:rsidRPr="00711FE6">
        <w:rPr>
          <w:rFonts w:ascii="Consolas" w:hAnsi="Consolas"/>
          <w:sz w:val="18"/>
        </w:rPr>
        <w:t xml:space="preserve">        best_value = value</w:t>
      </w:r>
      <w:r w:rsidRPr="00711FE6">
        <w:rPr>
          <w:rFonts w:ascii="Consolas" w:hAnsi="Consolas"/>
          <w:sz w:val="18"/>
        </w:rPr>
        <w:br/>
      </w:r>
      <w:r w:rsidRPr="00711FE6">
        <w:rPr>
          <w:rFonts w:ascii="Consolas" w:hAnsi="Consolas"/>
          <w:sz w:val="18"/>
        </w:rPr>
        <w:t xml:space="preserve">        best_move = move</w:t>
      </w:r>
      <w:r w:rsidRPr="00711FE6">
        <w:rPr>
          <w:rFonts w:ascii="Consolas" w:hAnsi="Consolas"/>
          <w:sz w:val="18"/>
        </w:rPr>
        <w:br/>
      </w:r>
      <w:r w:rsidRPr="00711FE6">
        <w:rPr>
          <w:rFonts w:ascii="Consolas" w:hAnsi="Consolas"/>
          <w:sz w:val="18"/>
        </w:rPr>
        <w:br/>
      </w:r>
      <w:r w:rsidRPr="00711FE6">
        <w:rPr>
          <w:rFonts w:ascii="Consolas" w:hAnsi="Consolas"/>
          <w:sz w:val="18"/>
        </w:rPr>
        <w:t>return best_move, best_value</w:t>
      </w:r>
    </w:p>
    <w:p w14:paraId="675006A9" w14:textId="77777777" w:rsidR="008905CD" w:rsidRPr="00711FE6" w:rsidRDefault="00044C2C">
      <w:pPr>
        <w:pStyle w:val="Heading2"/>
        <w:rPr>
          <w:color w:val="auto"/>
        </w:rPr>
      </w:pPr>
      <w:r w:rsidRPr="00711FE6">
        <w:rPr>
          <w:color w:val="auto"/>
        </w:rPr>
        <w:t>A.2 Alpha-Beta Root Selection</w:t>
      </w:r>
    </w:p>
    <w:p w14:paraId="041C7DB4" w14:textId="77777777" w:rsidR="008905CD" w:rsidRPr="00711FE6" w:rsidRDefault="00044C2C" w:rsidP="00711FE6">
      <w:pPr>
        <w:pBdr>
          <w:top w:val="dashSmallGap" w:sz="4" w:space="1" w:color="auto"/>
          <w:left w:val="dashSmallGap" w:sz="4" w:space="4" w:color="auto"/>
          <w:bottom w:val="dashSmallGap" w:sz="4" w:space="1" w:color="auto"/>
          <w:right w:val="dashSmallGap" w:sz="4" w:space="4" w:color="auto"/>
        </w:pBdr>
        <w:shd w:val="clear" w:color="auto" w:fill="F0F3F7"/>
        <w:spacing w:before="60" w:after="140"/>
        <w:ind w:left="360" w:right="216"/>
        <w:rPr>
          <w:rFonts w:ascii="Consolas" w:hAnsi="Consolas"/>
          <w:sz w:val="18"/>
        </w:rPr>
      </w:pPr>
      <w:r w:rsidRPr="00711FE6">
        <w:rPr>
          <w:rFonts w:ascii="Consolas" w:hAnsi="Consolas"/>
          <w:sz w:val="18"/>
        </w:rPr>
        <w:t>best_move = None</w:t>
      </w:r>
      <w:r w:rsidRPr="00711FE6">
        <w:rPr>
          <w:rFonts w:ascii="Consolas" w:hAnsi="Consolas"/>
          <w:sz w:val="18"/>
        </w:rPr>
        <w:br/>
      </w:r>
      <w:r w:rsidRPr="00711FE6">
        <w:rPr>
          <w:rFonts w:ascii="Consolas" w:hAnsi="Consolas"/>
          <w:sz w:val="18"/>
        </w:rPr>
        <w:t>alpha = -infinity</w:t>
      </w:r>
      <w:r w:rsidRPr="00711FE6">
        <w:rPr>
          <w:rFonts w:ascii="Consolas" w:hAnsi="Consolas"/>
          <w:sz w:val="18"/>
        </w:rPr>
        <w:br/>
      </w:r>
      <w:r w:rsidRPr="00711FE6">
        <w:rPr>
          <w:rFonts w:ascii="Consolas" w:hAnsi="Consolas"/>
          <w:sz w:val="18"/>
        </w:rPr>
        <w:t>beta = +infinity</w:t>
      </w:r>
      <w:r w:rsidRPr="00711FE6">
        <w:rPr>
          <w:rFonts w:ascii="Consolas" w:hAnsi="Consolas"/>
          <w:sz w:val="18"/>
        </w:rPr>
        <w:br/>
      </w:r>
      <w:r w:rsidRPr="00711FE6">
        <w:rPr>
          <w:rFonts w:ascii="Consolas" w:hAnsi="Consolas"/>
          <w:sz w:val="18"/>
        </w:rPr>
        <w:t>best_value = -infinity</w:t>
      </w:r>
      <w:r w:rsidRPr="00711FE6">
        <w:rPr>
          <w:rFonts w:ascii="Consolas" w:hAnsi="Consolas"/>
          <w:sz w:val="18"/>
        </w:rPr>
        <w:br/>
      </w:r>
      <w:r w:rsidRPr="00711FE6">
        <w:rPr>
          <w:rFonts w:ascii="Consolas" w:hAnsi="Consolas"/>
          <w:sz w:val="18"/>
        </w:rPr>
        <w:br/>
      </w:r>
      <w:r w:rsidRPr="00711FE6">
        <w:rPr>
          <w:rFonts w:ascii="Consolas" w:hAnsi="Consolas"/>
          <w:sz w:val="18"/>
        </w:rPr>
        <w:t>for move in legal_moves(board):</w:t>
      </w:r>
      <w:r w:rsidRPr="00711FE6">
        <w:rPr>
          <w:rFonts w:ascii="Consolas" w:hAnsi="Consolas"/>
          <w:sz w:val="18"/>
        </w:rPr>
        <w:br/>
      </w:r>
      <w:r w:rsidRPr="00711FE6">
        <w:rPr>
          <w:rFonts w:ascii="Consolas" w:hAnsi="Consolas"/>
          <w:sz w:val="18"/>
        </w:rPr>
        <w:t xml:space="preserve">    child = apply_move(board, move, ai_symbol)</w:t>
      </w:r>
      <w:r w:rsidRPr="00711FE6">
        <w:rPr>
          <w:rFonts w:ascii="Consolas" w:hAnsi="Consolas"/>
          <w:sz w:val="18"/>
        </w:rPr>
        <w:br/>
      </w:r>
      <w:r w:rsidRPr="00711FE6">
        <w:rPr>
          <w:rFonts w:ascii="Consolas" w:hAnsi="Consolas"/>
          <w:sz w:val="18"/>
        </w:rPr>
        <w:t xml:space="preserve">    value = alp</w:t>
      </w:r>
      <w:r w:rsidRPr="00711FE6">
        <w:rPr>
          <w:rFonts w:ascii="Consolas" w:hAnsi="Consolas"/>
          <w:sz w:val="18"/>
        </w:rPr>
        <w:t>ha_beta(child, alpha, beta, maximizing=False)</w:t>
      </w:r>
      <w:r w:rsidRPr="00711FE6">
        <w:rPr>
          <w:rFonts w:ascii="Consolas" w:hAnsi="Consolas"/>
          <w:sz w:val="18"/>
        </w:rPr>
        <w:br/>
      </w:r>
      <w:r w:rsidRPr="00711FE6">
        <w:rPr>
          <w:rFonts w:ascii="Consolas" w:hAnsi="Consolas"/>
          <w:sz w:val="18"/>
        </w:rPr>
        <w:t xml:space="preserve">    if value &gt; best_value:</w:t>
      </w:r>
      <w:r w:rsidRPr="00711FE6">
        <w:rPr>
          <w:rFonts w:ascii="Consolas" w:hAnsi="Consolas"/>
          <w:sz w:val="18"/>
        </w:rPr>
        <w:br/>
      </w:r>
      <w:r w:rsidRPr="00711FE6">
        <w:rPr>
          <w:rFonts w:ascii="Consolas" w:hAnsi="Consolas"/>
          <w:sz w:val="18"/>
        </w:rPr>
        <w:t xml:space="preserve">        best_value = value</w:t>
      </w:r>
      <w:r w:rsidRPr="00711FE6">
        <w:rPr>
          <w:rFonts w:ascii="Consolas" w:hAnsi="Consolas"/>
          <w:sz w:val="18"/>
        </w:rPr>
        <w:br/>
      </w:r>
      <w:r w:rsidRPr="00711FE6">
        <w:rPr>
          <w:rFonts w:ascii="Consolas" w:hAnsi="Consolas"/>
          <w:sz w:val="18"/>
        </w:rPr>
        <w:t xml:space="preserve">        best_move = move</w:t>
      </w:r>
      <w:r w:rsidRPr="00711FE6">
        <w:rPr>
          <w:rFonts w:ascii="Consolas" w:hAnsi="Consolas"/>
          <w:sz w:val="18"/>
        </w:rPr>
        <w:br/>
      </w:r>
      <w:r w:rsidRPr="00711FE6">
        <w:rPr>
          <w:rFonts w:ascii="Consolas" w:hAnsi="Consolas"/>
          <w:sz w:val="18"/>
        </w:rPr>
        <w:t xml:space="preserve">    alpha = max(alpha, best_value)</w:t>
      </w:r>
      <w:r w:rsidRPr="00711FE6">
        <w:rPr>
          <w:rFonts w:ascii="Consolas" w:hAnsi="Consolas"/>
          <w:sz w:val="18"/>
        </w:rPr>
        <w:br/>
      </w:r>
      <w:r w:rsidRPr="00711FE6">
        <w:rPr>
          <w:rFonts w:ascii="Consolas" w:hAnsi="Consolas"/>
          <w:sz w:val="18"/>
        </w:rPr>
        <w:br/>
      </w:r>
      <w:r w:rsidRPr="00711FE6">
        <w:rPr>
          <w:rFonts w:ascii="Consolas" w:hAnsi="Consolas"/>
          <w:sz w:val="18"/>
        </w:rPr>
        <w:t>return best_move, best_value</w:t>
      </w:r>
    </w:p>
    <w:p w14:paraId="540F22FA" w14:textId="77777777" w:rsidR="008905CD" w:rsidRPr="00711FE6" w:rsidRDefault="00044C2C">
      <w:r w:rsidRPr="00711FE6">
        <w:t>These pseudocode listings summarize the search logic at a high lev</w:t>
      </w:r>
      <w:r w:rsidRPr="00711FE6">
        <w:t>el. They are explanatory and should be aligned with the final submitted source code if function names, utility values, or move-ordering rules differ.</w:t>
      </w:r>
    </w:p>
    <w:p w14:paraId="63BDC0B0" w14:textId="77777777" w:rsidR="008905CD" w:rsidRPr="00711FE6" w:rsidRDefault="00044C2C">
      <w:pPr>
        <w:pStyle w:val="Heading1"/>
        <w:rPr>
          <w:color w:val="auto"/>
        </w:rPr>
      </w:pPr>
      <w:r w:rsidRPr="00711FE6">
        <w:rPr>
          <w:color w:val="auto"/>
        </w:rPr>
        <w:t>Appendix B: Application Screenshots</w:t>
      </w:r>
    </w:p>
    <w:p w14:paraId="0196010C" w14:textId="77777777" w:rsidR="008905CD" w:rsidRPr="00711FE6" w:rsidRDefault="00044C2C">
      <w:r w:rsidRPr="00711FE6">
        <w:t xml:space="preserve">The following figures are included as evidence of the </w:t>
      </w:r>
      <w:r w:rsidRPr="00711FE6">
        <w:t>application interface and observed run. They correspond to the screenshots supplied with the request.</w:t>
      </w:r>
    </w:p>
    <w:tbl>
      <w:tblPr>
        <w:tblStyle w:val="TableGrid"/>
        <w:tblW w:w="0" w:type="auto"/>
        <w:jc w:val="center"/>
        <w:tblLook w:val="04A0" w:firstRow="1" w:lastRow="0" w:firstColumn="1" w:lastColumn="0" w:noHBand="0" w:noVBand="1"/>
      </w:tblPr>
      <w:tblGrid>
        <w:gridCol w:w="1728"/>
        <w:gridCol w:w="7560"/>
      </w:tblGrid>
      <w:tr w:rsidR="00711FE6" w:rsidRPr="00711FE6" w14:paraId="7C2E03B1" w14:textId="77777777" w:rsidTr="00711FE6">
        <w:trPr>
          <w:jc w:val="center"/>
        </w:trPr>
        <w:tc>
          <w:tcPr>
            <w:tcW w:w="1728" w:type="dxa"/>
            <w:shd w:val="clear" w:color="auto" w:fill="FFFFFF" w:themeFill="background1"/>
            <w:vAlign w:val="center"/>
          </w:tcPr>
          <w:p w14:paraId="72B2EC6B" w14:textId="77777777" w:rsidR="008905CD" w:rsidRPr="00711FE6" w:rsidRDefault="00044C2C">
            <w:pPr>
              <w:spacing w:after="20"/>
            </w:pPr>
            <w:r w:rsidRPr="00711FE6">
              <w:rPr>
                <w:b/>
                <w:sz w:val="18"/>
              </w:rPr>
              <w:t>Figure</w:t>
            </w:r>
          </w:p>
        </w:tc>
        <w:tc>
          <w:tcPr>
            <w:tcW w:w="7560" w:type="dxa"/>
            <w:shd w:val="clear" w:color="auto" w:fill="FFFFFF" w:themeFill="background1"/>
            <w:vAlign w:val="center"/>
          </w:tcPr>
          <w:p w14:paraId="5524B484" w14:textId="77777777" w:rsidR="008905CD" w:rsidRPr="00711FE6" w:rsidRDefault="00044C2C">
            <w:pPr>
              <w:spacing w:after="20"/>
            </w:pPr>
            <w:r w:rsidRPr="00711FE6">
              <w:rPr>
                <w:b/>
                <w:sz w:val="18"/>
              </w:rPr>
              <w:t>Description</w:t>
            </w:r>
          </w:p>
        </w:tc>
      </w:tr>
      <w:tr w:rsidR="00711FE6" w:rsidRPr="00711FE6" w14:paraId="2597EAA1" w14:textId="77777777">
        <w:trPr>
          <w:jc w:val="center"/>
        </w:trPr>
        <w:tc>
          <w:tcPr>
            <w:tcW w:w="1728" w:type="dxa"/>
            <w:vAlign w:val="center"/>
          </w:tcPr>
          <w:p w14:paraId="0C50920B" w14:textId="77777777" w:rsidR="008905CD" w:rsidRPr="00711FE6" w:rsidRDefault="00044C2C">
            <w:pPr>
              <w:spacing w:after="20"/>
            </w:pPr>
            <w:r w:rsidRPr="00711FE6">
              <w:rPr>
                <w:sz w:val="18"/>
              </w:rPr>
              <w:t>Figure 8.1</w:t>
            </w:r>
          </w:p>
        </w:tc>
        <w:tc>
          <w:tcPr>
            <w:tcW w:w="7560" w:type="dxa"/>
            <w:vAlign w:val="center"/>
          </w:tcPr>
          <w:p w14:paraId="09FF637A" w14:textId="77777777" w:rsidR="008905CD" w:rsidRPr="00711FE6" w:rsidRDefault="00044C2C">
            <w:pPr>
              <w:spacing w:after="20"/>
            </w:pPr>
            <w:r w:rsidRPr="00711FE6">
              <w:rPr>
                <w:sz w:val="18"/>
              </w:rPr>
              <w:t>Initial Play Arena interface and empty telemetry.</w:t>
            </w:r>
          </w:p>
        </w:tc>
      </w:tr>
      <w:tr w:rsidR="00711FE6" w:rsidRPr="00711FE6" w14:paraId="0E7A337C" w14:textId="77777777">
        <w:trPr>
          <w:jc w:val="center"/>
        </w:trPr>
        <w:tc>
          <w:tcPr>
            <w:tcW w:w="1728" w:type="dxa"/>
            <w:vAlign w:val="center"/>
          </w:tcPr>
          <w:p w14:paraId="5010FBE1" w14:textId="77777777" w:rsidR="008905CD" w:rsidRPr="00711FE6" w:rsidRDefault="00044C2C">
            <w:pPr>
              <w:spacing w:after="20"/>
            </w:pPr>
            <w:r w:rsidRPr="00711FE6">
              <w:rPr>
                <w:sz w:val="18"/>
              </w:rPr>
              <w:t>Figure 8.2</w:t>
            </w:r>
          </w:p>
        </w:tc>
        <w:tc>
          <w:tcPr>
            <w:tcW w:w="7560" w:type="dxa"/>
            <w:vAlign w:val="center"/>
          </w:tcPr>
          <w:p w14:paraId="369BB4F7" w14:textId="77777777" w:rsidR="008905CD" w:rsidRPr="00711FE6" w:rsidRDefault="00044C2C">
            <w:pPr>
              <w:spacing w:after="20"/>
            </w:pPr>
            <w:r w:rsidRPr="00711FE6">
              <w:rPr>
                <w:sz w:val="18"/>
              </w:rPr>
              <w:t>Play Arena with a sample AI decision and displayed metrics.</w:t>
            </w:r>
          </w:p>
        </w:tc>
      </w:tr>
      <w:tr w:rsidR="00711FE6" w:rsidRPr="00711FE6" w14:paraId="1915AD56" w14:textId="77777777">
        <w:trPr>
          <w:jc w:val="center"/>
        </w:trPr>
        <w:tc>
          <w:tcPr>
            <w:tcW w:w="1728" w:type="dxa"/>
            <w:vAlign w:val="center"/>
          </w:tcPr>
          <w:p w14:paraId="0115E807" w14:textId="77777777" w:rsidR="008905CD" w:rsidRPr="00711FE6" w:rsidRDefault="00044C2C">
            <w:pPr>
              <w:spacing w:after="20"/>
            </w:pPr>
            <w:r w:rsidRPr="00711FE6">
              <w:rPr>
                <w:sz w:val="18"/>
              </w:rPr>
              <w:t>Figure 8.3</w:t>
            </w:r>
          </w:p>
        </w:tc>
        <w:tc>
          <w:tcPr>
            <w:tcW w:w="7560" w:type="dxa"/>
            <w:vAlign w:val="center"/>
          </w:tcPr>
          <w:p w14:paraId="40730F10" w14:textId="77777777" w:rsidR="008905CD" w:rsidRPr="00711FE6" w:rsidRDefault="00044C2C">
            <w:pPr>
              <w:spacing w:after="20"/>
            </w:pPr>
            <w:r w:rsidRPr="00711FE6">
              <w:rPr>
                <w:sz w:val="18"/>
              </w:rPr>
              <w:t>Latest search trace with terminal and cutoff events.</w:t>
            </w:r>
          </w:p>
        </w:tc>
      </w:tr>
      <w:tr w:rsidR="00711FE6" w:rsidRPr="00711FE6" w14:paraId="58BC3BD0" w14:textId="77777777">
        <w:trPr>
          <w:jc w:val="center"/>
        </w:trPr>
        <w:tc>
          <w:tcPr>
            <w:tcW w:w="1728" w:type="dxa"/>
            <w:vAlign w:val="center"/>
          </w:tcPr>
          <w:p w14:paraId="6FA776FC" w14:textId="77777777" w:rsidR="008905CD" w:rsidRPr="00711FE6" w:rsidRDefault="00044C2C">
            <w:pPr>
              <w:spacing w:after="20"/>
            </w:pPr>
            <w:r w:rsidRPr="00711FE6">
              <w:rPr>
                <w:sz w:val="18"/>
              </w:rPr>
              <w:t>Figure 8.4</w:t>
            </w:r>
          </w:p>
        </w:tc>
        <w:tc>
          <w:tcPr>
            <w:tcW w:w="7560" w:type="dxa"/>
            <w:vAlign w:val="center"/>
          </w:tcPr>
          <w:p w14:paraId="068C8AFA" w14:textId="77777777" w:rsidR="008905CD" w:rsidRPr="00711FE6" w:rsidRDefault="00044C2C">
            <w:pPr>
              <w:spacing w:after="20"/>
            </w:pPr>
            <w:r w:rsidRPr="00711FE6">
              <w:rPr>
                <w:sz w:val="18"/>
              </w:rPr>
              <w:t>Algorithm Showdown comparison view.</w:t>
            </w:r>
          </w:p>
        </w:tc>
      </w:tr>
      <w:tr w:rsidR="00711FE6" w:rsidRPr="00711FE6" w14:paraId="4A852C7A" w14:textId="77777777">
        <w:trPr>
          <w:jc w:val="center"/>
        </w:trPr>
        <w:tc>
          <w:tcPr>
            <w:tcW w:w="1728" w:type="dxa"/>
            <w:vAlign w:val="center"/>
          </w:tcPr>
          <w:p w14:paraId="484F6DBC" w14:textId="77777777" w:rsidR="008905CD" w:rsidRPr="00711FE6" w:rsidRDefault="00044C2C">
            <w:pPr>
              <w:spacing w:after="20"/>
            </w:pPr>
            <w:r w:rsidRPr="00711FE6">
              <w:rPr>
                <w:sz w:val="18"/>
              </w:rPr>
              <w:t>Figure 8.5</w:t>
            </w:r>
          </w:p>
        </w:tc>
        <w:tc>
          <w:tcPr>
            <w:tcW w:w="7560" w:type="dxa"/>
            <w:vAlign w:val="center"/>
          </w:tcPr>
          <w:p w14:paraId="2A31909A" w14:textId="77777777" w:rsidR="008905CD" w:rsidRPr="00711FE6" w:rsidRDefault="00044C2C">
            <w:pPr>
              <w:spacing w:after="20"/>
            </w:pPr>
            <w:r w:rsidRPr="00711FE6">
              <w:rPr>
                <w:sz w:val="18"/>
              </w:rPr>
              <w:t>Additional supplied application view.</w:t>
            </w:r>
          </w:p>
        </w:tc>
      </w:tr>
    </w:tbl>
    <w:p w14:paraId="72081790" w14:textId="77777777" w:rsidR="008905CD" w:rsidRPr="00711FE6" w:rsidRDefault="008905CD"/>
    <w:sectPr w:rsidR="008905CD" w:rsidRPr="00711FE6" w:rsidSect="00034616">
      <w:headerReference w:type="default" r:id="rId14"/>
      <w:footerReference w:type="default" r:id="rId15"/>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B4619" w14:textId="77777777" w:rsidR="00044C2C" w:rsidRDefault="00044C2C">
      <w:pPr>
        <w:spacing w:after="0" w:line="240" w:lineRule="auto"/>
      </w:pPr>
      <w:r>
        <w:separator/>
      </w:r>
    </w:p>
  </w:endnote>
  <w:endnote w:type="continuationSeparator" w:id="0">
    <w:p w14:paraId="434E3923" w14:textId="77777777" w:rsidR="00044C2C" w:rsidRDefault="00044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90A91" w14:textId="77777777" w:rsidR="008905CD" w:rsidRDefault="00044C2C">
    <w:pPr>
      <w:pStyle w:val="Footer"/>
      <w:jc w:val="center"/>
    </w:pPr>
    <w:r>
      <w:rPr>
        <w:sz w:val="18"/>
      </w:rPr>
      <w:t xml:space="preserve">AI Strategy Arena  •  Page </w:t>
    </w:r>
    <w:r>
      <w:fldChar w:fldCharType="begin"/>
    </w:r>
    <w:r>
      <w:instrText>PAGE</w:instrText>
    </w:r>
    <w:r>
      <w:fldChar w:fldCharType="separate"/>
    </w:r>
    <w:r w:rsidR="00711F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16ACF" w14:textId="77777777" w:rsidR="00044C2C" w:rsidRDefault="00044C2C">
      <w:pPr>
        <w:spacing w:after="0" w:line="240" w:lineRule="auto"/>
      </w:pPr>
      <w:r>
        <w:separator/>
      </w:r>
    </w:p>
  </w:footnote>
  <w:footnote w:type="continuationSeparator" w:id="0">
    <w:p w14:paraId="6FFA09D6" w14:textId="77777777" w:rsidR="00044C2C" w:rsidRDefault="00044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6AF22" w14:textId="77777777" w:rsidR="008905CD" w:rsidRDefault="00044C2C">
    <w:pPr>
      <w:pStyle w:val="Header"/>
      <w:jc w:val="center"/>
    </w:pPr>
    <w:r>
      <w:rPr>
        <w:color w:val="5A6473"/>
        <w:sz w:val="16"/>
      </w:rPr>
      <w:t>AI STRATEGY ARENA | FUNDAMENTALS OF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C2C"/>
    <w:rsid w:val="0006063C"/>
    <w:rsid w:val="000808C8"/>
    <w:rsid w:val="0015074B"/>
    <w:rsid w:val="0029639D"/>
    <w:rsid w:val="00310F72"/>
    <w:rsid w:val="00326F90"/>
    <w:rsid w:val="003F74CF"/>
    <w:rsid w:val="00711FE6"/>
    <w:rsid w:val="008905CD"/>
    <w:rsid w:val="00AA1D8D"/>
    <w:rsid w:val="00B47730"/>
    <w:rsid w:val="00CB0664"/>
    <w:rsid w:val="00EF37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65329"/>
  <w14:defaultImageDpi w14:val="300"/>
  <w15:docId w15:val="{3C7638D6-949F-468B-93BF-C44003B2D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42D52"/>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42D5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42D5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42D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3580</Words>
  <Characters>20407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nitesh shah</cp:lastModifiedBy>
  <cp:revision>2</cp:revision>
  <dcterms:created xsi:type="dcterms:W3CDTF">2026-10-12T05:29:00Z</dcterms:created>
  <dcterms:modified xsi:type="dcterms:W3CDTF">2026-10-12T05:29:00Z</dcterms:modified>
  <cp:category/>
</cp:coreProperties>
</file>